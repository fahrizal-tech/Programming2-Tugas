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A2F58B" w14:textId="77777777" w:rsidR="00041584" w:rsidRPr="00260DA6" w:rsidRDefault="00260DA6" w:rsidP="00260DA6">
      <w:pPr>
        <w:spacing w:before="960" w:after="120"/>
        <w:jc w:val="both"/>
        <w:rPr>
          <w:rFonts w:ascii="Times New Roman" w:hAnsi="Times New Roman" w:cs="Times New Roman"/>
        </w:rPr>
      </w:pPr>
      <w:r w:rsidRPr="00260DA6">
        <w:rPr>
          <w:rFonts w:ascii="Times New Roman" w:hAnsi="Times New Roman" w:cs="Times New Roman"/>
          <w:b/>
          <w:color w:val="0F172A"/>
          <w:sz w:val="36"/>
        </w:rPr>
        <w:t>LAPORAN UJIAN AKHIR SEMESTER (UAS)</w:t>
      </w:r>
      <w:r w:rsidRPr="00260DA6">
        <w:rPr>
          <w:rFonts w:ascii="Times New Roman" w:hAnsi="Times New Roman" w:cs="Times New Roman"/>
          <w:b/>
          <w:color w:val="0F172A"/>
          <w:sz w:val="36"/>
        </w:rPr>
        <w:br/>
        <w:t>MATA KULIAH: PEMROGRAMAN II (TIPE C)</w:t>
      </w:r>
    </w:p>
    <w:p w14:paraId="50B2BC5F" w14:textId="77777777" w:rsidR="00041584" w:rsidRPr="00260DA6" w:rsidRDefault="00260DA6" w:rsidP="00260DA6">
      <w:pPr>
        <w:spacing w:after="1280"/>
        <w:jc w:val="both"/>
        <w:rPr>
          <w:rFonts w:ascii="Times New Roman" w:hAnsi="Times New Roman" w:cs="Times New Roman"/>
        </w:rPr>
      </w:pPr>
      <w:r w:rsidRPr="00260DA6">
        <w:rPr>
          <w:rFonts w:ascii="Times New Roman" w:hAnsi="Times New Roman" w:cs="Times New Roman"/>
          <w:i/>
          <w:color w:val="475569"/>
          <w:sz w:val="26"/>
        </w:rPr>
        <w:t>Rancang Bangun Sistem Reservasi Hotel (Grand Sapphire Resort)</w:t>
      </w:r>
      <w:r w:rsidRPr="00260DA6">
        <w:rPr>
          <w:rFonts w:ascii="Times New Roman" w:hAnsi="Times New Roman" w:cs="Times New Roman"/>
          <w:i/>
          <w:color w:val="475569"/>
          <w:sz w:val="26"/>
        </w:rPr>
        <w:br/>
        <w:t>Berbasis Web Spring Boot, Thymeleaf, JPA, dan MySQL</w:t>
      </w:r>
    </w:p>
    <w:p w14:paraId="73F17169" w14:textId="77777777" w:rsidR="00041584" w:rsidRPr="00260DA6" w:rsidRDefault="00260DA6" w:rsidP="00260DA6">
      <w:pPr>
        <w:spacing w:after="1280"/>
        <w:jc w:val="both"/>
        <w:rPr>
          <w:rFonts w:ascii="Times New Roman" w:hAnsi="Times New Roman" w:cs="Times New Roman"/>
        </w:rPr>
      </w:pPr>
      <w:r w:rsidRPr="00260DA6">
        <w:rPr>
          <w:rFonts w:ascii="Times New Roman" w:hAnsi="Times New Roman" w:cs="Times New Roman"/>
          <w:b/>
          <w:color w:val="94A3B8"/>
          <w:sz w:val="20"/>
        </w:rPr>
        <w:t>[ TEMPATKAN LOGO UNIVERSITAS PAMULANG DI SINI ]</w:t>
      </w:r>
    </w:p>
    <w:tbl>
      <w:tblPr>
        <w:tblW w:w="0" w:type="auto"/>
        <w:jc w:val="center"/>
        <w:tblLook w:val="04A0" w:firstRow="1" w:lastRow="0" w:firstColumn="1" w:lastColumn="0" w:noHBand="0" w:noVBand="1"/>
      </w:tblPr>
      <w:tblGrid>
        <w:gridCol w:w="3600"/>
        <w:gridCol w:w="5760"/>
      </w:tblGrid>
      <w:tr w:rsidR="00041584" w:rsidRPr="00260DA6" w14:paraId="0DD64FFD" w14:textId="77777777">
        <w:trPr>
          <w:jc w:val="center"/>
        </w:trPr>
        <w:tc>
          <w:tcPr>
            <w:tcW w:w="3600" w:type="dxa"/>
          </w:tcPr>
          <w:p w14:paraId="1098AE60" w14:textId="77777777"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b/>
                <w:color w:val="0F172A"/>
              </w:rPr>
              <w:t xml:space="preserve">Nama </w:t>
            </w:r>
            <w:r w:rsidRPr="00260DA6">
              <w:rPr>
                <w:rFonts w:ascii="Times New Roman" w:hAnsi="Times New Roman" w:cs="Times New Roman"/>
                <w:b/>
                <w:color w:val="0F172A"/>
              </w:rPr>
              <w:t>Mahasiswa</w:t>
            </w:r>
          </w:p>
        </w:tc>
        <w:tc>
          <w:tcPr>
            <w:tcW w:w="5760" w:type="dxa"/>
          </w:tcPr>
          <w:p w14:paraId="4C665BA3" w14:textId="77777777"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color w:val="0F172A"/>
              </w:rPr>
              <w:t>M. Fahrizal</w:t>
            </w:r>
          </w:p>
        </w:tc>
      </w:tr>
      <w:tr w:rsidR="00041584" w:rsidRPr="00260DA6" w14:paraId="18FC7974" w14:textId="77777777">
        <w:trPr>
          <w:jc w:val="center"/>
        </w:trPr>
        <w:tc>
          <w:tcPr>
            <w:tcW w:w="3600" w:type="dxa"/>
          </w:tcPr>
          <w:p w14:paraId="71C7533B" w14:textId="77777777"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b/>
                <w:color w:val="0F172A"/>
              </w:rPr>
              <w:t>NIM (Nomor Induk Mahasiswa)</w:t>
            </w:r>
          </w:p>
        </w:tc>
        <w:tc>
          <w:tcPr>
            <w:tcW w:w="5760" w:type="dxa"/>
          </w:tcPr>
          <w:p w14:paraId="06D0F2BA" w14:textId="0FD23624"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rPr>
              <w:t>231011402215</w:t>
            </w:r>
          </w:p>
        </w:tc>
      </w:tr>
      <w:tr w:rsidR="00041584" w:rsidRPr="00260DA6" w14:paraId="1762031B" w14:textId="77777777">
        <w:trPr>
          <w:jc w:val="center"/>
        </w:trPr>
        <w:tc>
          <w:tcPr>
            <w:tcW w:w="3600" w:type="dxa"/>
          </w:tcPr>
          <w:p w14:paraId="28CC0D3E" w14:textId="77777777"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b/>
                <w:color w:val="0F172A"/>
              </w:rPr>
              <w:t>Kelas / Semester</w:t>
            </w:r>
          </w:p>
        </w:tc>
        <w:tc>
          <w:tcPr>
            <w:tcW w:w="5760" w:type="dxa"/>
          </w:tcPr>
          <w:p w14:paraId="3724BC8B" w14:textId="02FAF869"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color w:val="000000" w:themeColor="text1"/>
              </w:rPr>
              <w:t>06TPLE016</w:t>
            </w:r>
            <w:r w:rsidRPr="00260DA6">
              <w:rPr>
                <w:rFonts w:ascii="Times New Roman" w:hAnsi="Times New Roman" w:cs="Times New Roman"/>
                <w:color w:val="000000" w:themeColor="text1"/>
              </w:rPr>
              <w:t xml:space="preserve"> / Semester 6</w:t>
            </w:r>
          </w:p>
        </w:tc>
      </w:tr>
      <w:tr w:rsidR="00041584" w:rsidRPr="00260DA6" w14:paraId="356CF701" w14:textId="77777777">
        <w:trPr>
          <w:jc w:val="center"/>
        </w:trPr>
        <w:tc>
          <w:tcPr>
            <w:tcW w:w="3600" w:type="dxa"/>
          </w:tcPr>
          <w:p w14:paraId="261DD7C9" w14:textId="77777777"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b/>
                <w:color w:val="0F172A"/>
              </w:rPr>
              <w:t>Dosen Pengampu</w:t>
            </w:r>
          </w:p>
        </w:tc>
        <w:tc>
          <w:tcPr>
            <w:tcW w:w="5760" w:type="dxa"/>
          </w:tcPr>
          <w:p w14:paraId="61EBFD9A" w14:textId="70BA6A0B" w:rsidR="00041584" w:rsidRPr="00260DA6" w:rsidRDefault="00260DA6" w:rsidP="00260DA6">
            <w:pPr>
              <w:spacing w:before="80" w:after="80"/>
              <w:jc w:val="both"/>
              <w:rPr>
                <w:rFonts w:ascii="Times New Roman" w:hAnsi="Times New Roman" w:cs="Times New Roman"/>
              </w:rPr>
            </w:pPr>
            <w:r w:rsidRPr="00260DA6">
              <w:rPr>
                <w:rFonts w:ascii="Times New Roman" w:hAnsi="Times New Roman" w:cs="Times New Roman"/>
              </w:rPr>
              <w:t>Sonasa Rinusanto S.Kom., M.A.</w:t>
            </w:r>
          </w:p>
        </w:tc>
      </w:tr>
    </w:tbl>
    <w:p w14:paraId="304CB715" w14:textId="77777777" w:rsidR="00041584" w:rsidRPr="00260DA6" w:rsidRDefault="00260DA6" w:rsidP="00260DA6">
      <w:pPr>
        <w:jc w:val="both"/>
        <w:rPr>
          <w:rFonts w:ascii="Times New Roman" w:hAnsi="Times New Roman" w:cs="Times New Roman"/>
        </w:rPr>
      </w:pPr>
      <w:r w:rsidRPr="00260DA6">
        <w:rPr>
          <w:rFonts w:ascii="Times New Roman" w:hAnsi="Times New Roman" w:cs="Times New Roman"/>
        </w:rPr>
        <w:br w:type="page"/>
      </w:r>
    </w:p>
    <w:p w14:paraId="0A1872AE" w14:textId="77777777" w:rsidR="00041584" w:rsidRPr="00260DA6" w:rsidRDefault="00260DA6" w:rsidP="00260DA6">
      <w:pPr>
        <w:keepNext/>
        <w:spacing w:before="360" w:after="120"/>
        <w:jc w:val="both"/>
        <w:rPr>
          <w:rFonts w:ascii="Times New Roman" w:hAnsi="Times New Roman" w:cs="Times New Roman"/>
        </w:rPr>
      </w:pPr>
      <w:r w:rsidRPr="00260DA6">
        <w:rPr>
          <w:rFonts w:ascii="Times New Roman" w:hAnsi="Times New Roman" w:cs="Times New Roman"/>
          <w:b/>
          <w:color w:val="111827"/>
          <w:sz w:val="27"/>
        </w:rPr>
        <w:lastRenderedPageBreak/>
        <w:t>I. PENDAHULUAN &amp; DESKRIPSI SISTEM</w:t>
      </w:r>
    </w:p>
    <w:p w14:paraId="66F42CB7" w14:textId="77777777" w:rsidR="00041584" w:rsidRPr="00260DA6" w:rsidRDefault="00260DA6" w:rsidP="00260DA6">
      <w:pPr>
        <w:spacing w:after="120"/>
        <w:jc w:val="both"/>
        <w:rPr>
          <w:rFonts w:ascii="Times New Roman" w:hAnsi="Times New Roman" w:cs="Times New Roman"/>
        </w:rPr>
      </w:pPr>
      <w:r w:rsidRPr="00260DA6">
        <w:rPr>
          <w:rFonts w:ascii="Times New Roman" w:hAnsi="Times New Roman" w:cs="Times New Roman"/>
          <w:color w:val="374151"/>
        </w:rPr>
        <w:t>Lapor</w:t>
      </w:r>
      <w:r w:rsidRPr="00260DA6">
        <w:rPr>
          <w:rFonts w:ascii="Times New Roman" w:hAnsi="Times New Roman" w:cs="Times New Roman"/>
          <w:color w:val="374151"/>
        </w:rPr>
        <w:t>an Ujian Akhir Semester ini berisi implementasi sistem informasi reservasi hotel (Grand Sapphire Resort) menggunakan arsitektur web framework modern Spring Boot. Sistem ini dirancang khusus untuk memenuji kriteria Pemrograman II (Tipe C) dengan menyertakan</w:t>
      </w:r>
      <w:r w:rsidRPr="00260DA6">
        <w:rPr>
          <w:rFonts w:ascii="Times New Roman" w:hAnsi="Times New Roman" w:cs="Times New Roman"/>
          <w:color w:val="374151"/>
        </w:rPr>
        <w:t xml:space="preserve"> integrasi database, validasi input, manajemen kapasitas kamar, dan penanganan kesalahan (Exception Handling) yang responsif.</w:t>
      </w:r>
    </w:p>
    <w:p w14:paraId="40644877" w14:textId="77777777" w:rsidR="00041584" w:rsidRPr="00260DA6" w:rsidRDefault="00260DA6" w:rsidP="00260DA6">
      <w:pPr>
        <w:spacing w:after="120"/>
        <w:jc w:val="both"/>
        <w:rPr>
          <w:rFonts w:ascii="Times New Roman" w:hAnsi="Times New Roman" w:cs="Times New Roman"/>
        </w:rPr>
      </w:pPr>
      <w:r w:rsidRPr="00260DA6">
        <w:rPr>
          <w:rFonts w:ascii="Times New Roman" w:hAnsi="Times New Roman" w:cs="Times New Roman"/>
          <w:color w:val="374151"/>
        </w:rPr>
        <w:t>Pembaruan terkini difokuskan pada optimalisasi kinerja tampilan agar responsif dan tidak mengalami lag, serta peningkatan ko</w:t>
      </w:r>
      <w:bookmarkStart w:id="0" w:name="_GoBack"/>
      <w:bookmarkEnd w:id="0"/>
      <w:r w:rsidRPr="00260DA6">
        <w:rPr>
          <w:rFonts w:ascii="Times New Roman" w:hAnsi="Times New Roman" w:cs="Times New Roman"/>
          <w:color w:val="374151"/>
        </w:rPr>
        <w:t xml:space="preserve">ntras </w:t>
      </w:r>
      <w:r w:rsidRPr="00260DA6">
        <w:rPr>
          <w:rFonts w:ascii="Times New Roman" w:hAnsi="Times New Roman" w:cs="Times New Roman"/>
          <w:color w:val="374151"/>
        </w:rPr>
        <w:t>warna agar semua informasi teks terlihat jelas dan terbaca dengan nyaman oleh pengguna.</w:t>
      </w:r>
    </w:p>
    <w:p w14:paraId="623CCADB"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1.1 Detail Lingkungan Pengembangan (Tech Stack)</w:t>
      </w:r>
    </w:p>
    <w:p w14:paraId="513F144A"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Bahasa Pemrograman: </w:t>
      </w:r>
      <w:r w:rsidRPr="00260DA6">
        <w:rPr>
          <w:rFonts w:ascii="Times New Roman" w:hAnsi="Times New Roman" w:cs="Times New Roman"/>
          <w:color w:val="374151"/>
        </w:rPr>
        <w:t>Java Standard Edition 21 (JDK 21) LTS.</w:t>
      </w:r>
    </w:p>
    <w:p w14:paraId="7BFA47D3"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Framework Back-End: </w:t>
      </w:r>
      <w:r w:rsidRPr="00260DA6">
        <w:rPr>
          <w:rFonts w:ascii="Times New Roman" w:hAnsi="Times New Roman" w:cs="Times New Roman"/>
          <w:color w:val="374151"/>
        </w:rPr>
        <w:t xml:space="preserve">Spring Boot 3.3.1 (Jakarta EE 10, </w:t>
      </w:r>
      <w:r w:rsidRPr="00260DA6">
        <w:rPr>
          <w:rFonts w:ascii="Times New Roman" w:hAnsi="Times New Roman" w:cs="Times New Roman"/>
          <w:color w:val="374151"/>
        </w:rPr>
        <w:t>Namespace: jakarta.*).</w:t>
      </w:r>
    </w:p>
    <w:p w14:paraId="4BA26DE7"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Template Engine: </w:t>
      </w:r>
      <w:r w:rsidRPr="00260DA6">
        <w:rPr>
          <w:rFonts w:ascii="Times New Roman" w:hAnsi="Times New Roman" w:cs="Times New Roman"/>
          <w:color w:val="374151"/>
        </w:rPr>
        <w:t>Thymeleaf 3.1+ (Bawaan Spring Boot, mendukung format temporal LocalDate secara native).</w:t>
      </w:r>
    </w:p>
    <w:p w14:paraId="315F0153"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Database Management: </w:t>
      </w:r>
      <w:r w:rsidRPr="00260DA6">
        <w:rPr>
          <w:rFonts w:ascii="Times New Roman" w:hAnsi="Times New Roman" w:cs="Times New Roman"/>
          <w:color w:val="374151"/>
        </w:rPr>
        <w:t>MySQL Server dengan JDBC driver (mysql-connector-j) dan Spring Data JPA (Hibernate ORM).</w:t>
      </w:r>
    </w:p>
    <w:p w14:paraId="24C28ECB"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IDE Utama: </w:t>
      </w:r>
      <w:r w:rsidRPr="00260DA6">
        <w:rPr>
          <w:rFonts w:ascii="Times New Roman" w:hAnsi="Times New Roman" w:cs="Times New Roman"/>
          <w:color w:val="374151"/>
        </w:rPr>
        <w:t xml:space="preserve">Apache </w:t>
      </w:r>
      <w:r w:rsidRPr="00260DA6">
        <w:rPr>
          <w:rFonts w:ascii="Times New Roman" w:hAnsi="Times New Roman" w:cs="Times New Roman"/>
          <w:color w:val="374151"/>
        </w:rPr>
        <w:t>NetBeans IDE 21 (Maven project structure).</w:t>
      </w:r>
    </w:p>
    <w:p w14:paraId="56ECB9B7"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Server Web: </w:t>
      </w:r>
      <w:r w:rsidRPr="00260DA6">
        <w:rPr>
          <w:rFonts w:ascii="Times New Roman" w:hAnsi="Times New Roman" w:cs="Times New Roman"/>
          <w:color w:val="374151"/>
        </w:rPr>
        <w:t>Embedded Apache Tomcat 10 (Dijalankan langsung sebagai file executable JAR mandiri).</w:t>
      </w:r>
    </w:p>
    <w:p w14:paraId="529D959E"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Desain Antarmuka: </w:t>
      </w:r>
      <w:r w:rsidRPr="00260DA6">
        <w:rPr>
          <w:rFonts w:ascii="Times New Roman" w:hAnsi="Times New Roman" w:cs="Times New Roman"/>
          <w:color w:val="374151"/>
        </w:rPr>
        <w:t>Bootstrap 5 CSS + Custom High Contrast Dark Mode (Optimized layout, zero lag).</w:t>
      </w:r>
    </w:p>
    <w:p w14:paraId="0281BD12" w14:textId="77777777" w:rsidR="00041584" w:rsidRPr="00260DA6" w:rsidRDefault="00260DA6" w:rsidP="00260DA6">
      <w:pPr>
        <w:keepNext/>
        <w:spacing w:before="360" w:after="120"/>
        <w:jc w:val="both"/>
        <w:rPr>
          <w:rFonts w:ascii="Times New Roman" w:hAnsi="Times New Roman" w:cs="Times New Roman"/>
        </w:rPr>
      </w:pPr>
      <w:r w:rsidRPr="00260DA6">
        <w:rPr>
          <w:rFonts w:ascii="Times New Roman" w:hAnsi="Times New Roman" w:cs="Times New Roman"/>
          <w:b/>
          <w:color w:val="111827"/>
          <w:sz w:val="27"/>
        </w:rPr>
        <w:t xml:space="preserve">II. </w:t>
      </w:r>
      <w:r w:rsidRPr="00260DA6">
        <w:rPr>
          <w:rFonts w:ascii="Times New Roman" w:hAnsi="Times New Roman" w:cs="Times New Roman"/>
          <w:b/>
          <w:color w:val="111827"/>
          <w:sz w:val="27"/>
        </w:rPr>
        <w:t>PENJELASAN POIN SOAL UAS &amp; REALISASINYA</w:t>
      </w:r>
    </w:p>
    <w:p w14:paraId="463F19E1" w14:textId="77777777" w:rsidR="00041584" w:rsidRPr="00260DA6" w:rsidRDefault="00260DA6" w:rsidP="00260DA6">
      <w:pPr>
        <w:spacing w:after="120"/>
        <w:jc w:val="both"/>
        <w:rPr>
          <w:rFonts w:ascii="Times New Roman" w:hAnsi="Times New Roman" w:cs="Times New Roman"/>
        </w:rPr>
      </w:pPr>
      <w:r w:rsidRPr="00260DA6">
        <w:rPr>
          <w:rFonts w:ascii="Times New Roman" w:hAnsi="Times New Roman" w:cs="Times New Roman"/>
          <w:color w:val="374151"/>
        </w:rPr>
        <w:t>Berikut adalah keselarasan fungsionalitas sistem terhadap kriteria yang tertulis di lembar soal UAS:</w:t>
      </w:r>
    </w:p>
    <w:p w14:paraId="7DD0AB5F"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2.1 Kriteria Fitur Utama</w:t>
      </w:r>
    </w:p>
    <w:p w14:paraId="494B5C2A"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a. Framework Java untuk Web Development: </w:t>
      </w:r>
      <w:r w:rsidRPr="00260DA6">
        <w:rPr>
          <w:rFonts w:ascii="Times New Roman" w:hAnsi="Times New Roman" w:cs="Times New Roman"/>
          <w:color w:val="374151"/>
        </w:rPr>
        <w:t>Spring Boot dikonfigurasi sebagai framework backe</w:t>
      </w:r>
      <w:r w:rsidRPr="00260DA6">
        <w:rPr>
          <w:rFonts w:ascii="Times New Roman" w:hAnsi="Times New Roman" w:cs="Times New Roman"/>
          <w:color w:val="374151"/>
        </w:rPr>
        <w:t>nd untuk melayani penambahan dan penghapusan data sewa, sedangkan Thymeleaf merender halaman HTML index secara dinamis di server.</w:t>
      </w:r>
    </w:p>
    <w:p w14:paraId="6B1B8C73"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b. Database dengan JDBC: </w:t>
      </w:r>
      <w:r w:rsidRPr="00260DA6">
        <w:rPr>
          <w:rFonts w:ascii="Times New Roman" w:hAnsi="Times New Roman" w:cs="Times New Roman"/>
          <w:color w:val="374151"/>
        </w:rPr>
        <w:t>Koneksi ke basis data MySQL db_hotel_uas dibangun melalui JDBC Driver. Di Java, akses query dimudahka</w:t>
      </w:r>
      <w:r w:rsidRPr="00260DA6">
        <w:rPr>
          <w:rFonts w:ascii="Times New Roman" w:hAnsi="Times New Roman" w:cs="Times New Roman"/>
          <w:color w:val="374151"/>
        </w:rPr>
        <w:t>n oleh interface JpaRepository dari Spring Data JPA.</w:t>
      </w:r>
    </w:p>
    <w:p w14:paraId="1AE805C6"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c. Desain OOP (Class Reservasi): </w:t>
      </w:r>
      <w:r w:rsidRPr="00260DA6">
        <w:rPr>
          <w:rFonts w:ascii="Times New Roman" w:hAnsi="Times New Roman" w:cs="Times New Roman"/>
          <w:color w:val="374151"/>
        </w:rPr>
        <w:t>Mengimplementasikan kelas model Reservasi dengan atribut terenkapsulasi: id, namaTamu, tipeKamar, tanggalCheckIn, dan tanggalCheckOut.</w:t>
      </w:r>
    </w:p>
    <w:p w14:paraId="52324948"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d. Layout Management: </w:t>
      </w:r>
      <w:r w:rsidRPr="00260DA6">
        <w:rPr>
          <w:rFonts w:ascii="Times New Roman" w:hAnsi="Times New Roman" w:cs="Times New Roman"/>
          <w:color w:val="374151"/>
        </w:rPr>
        <w:t>Menggunakan B</w:t>
      </w:r>
      <w:r w:rsidRPr="00260DA6">
        <w:rPr>
          <w:rFonts w:ascii="Times New Roman" w:hAnsi="Times New Roman" w:cs="Times New Roman"/>
          <w:color w:val="374151"/>
        </w:rPr>
        <w:t>ootstrap 5 untuk menyusun grid layout responsif: 4 kolom kiri untuk formulir pemesanan, dan 8 kolom kanan untuk tabel riwayat pemesanan aktif.</w:t>
      </w:r>
    </w:p>
    <w:p w14:paraId="6E322C84"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e. Exception Handling: </w:t>
      </w:r>
      <w:r w:rsidRPr="00260DA6">
        <w:rPr>
          <w:rFonts w:ascii="Times New Roman" w:hAnsi="Times New Roman" w:cs="Times New Roman"/>
          <w:color w:val="374151"/>
        </w:rPr>
        <w:t>Mekanisme pengamanan ganda di layer Service: (1) Validasi input tanggal sewa agar check-ou</w:t>
      </w:r>
      <w:r w:rsidRPr="00260DA6">
        <w:rPr>
          <w:rFonts w:ascii="Times New Roman" w:hAnsi="Times New Roman" w:cs="Times New Roman"/>
          <w:color w:val="374151"/>
        </w:rPr>
        <w:t>t tidak mendahului check-in serta tidak memesan di masa lalu (ValidasiTanggalException); (2) Pengecekan overlapping tanggal. Jika tipe kamar yang dipilih sudah penuh kuotanya pada periode tersebut, sistem memicu KamarPenuhException.</w:t>
      </w:r>
    </w:p>
    <w:p w14:paraId="15E2AA3C"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lastRenderedPageBreak/>
        <w:t>2.2 Catatan Pengerjaan</w:t>
      </w:r>
    </w:p>
    <w:p w14:paraId="33A97107"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1. NetBeans IDE: </w:t>
      </w:r>
      <w:r w:rsidRPr="00260DA6">
        <w:rPr>
          <w:rFonts w:ascii="Times New Roman" w:hAnsi="Times New Roman" w:cs="Times New Roman"/>
          <w:color w:val="374151"/>
        </w:rPr>
        <w:t>Menggunakan maven-parent Spring Boot sehingga proyek dapat dibuka secara instan di NetBeans 21 melalui Open Project.</w:t>
      </w:r>
    </w:p>
    <w:p w14:paraId="0661D9FC"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2. Konsep OOP yang Baik: </w:t>
      </w:r>
      <w:r w:rsidRPr="00260DA6">
        <w:rPr>
          <w:rFonts w:ascii="Times New Roman" w:hAnsi="Times New Roman" w:cs="Times New Roman"/>
          <w:color w:val="374151"/>
        </w:rPr>
        <w:t>Pembagian tanggung jawab secara modular: Entity (Data), Repository (Data Access), Service (Logika</w:t>
      </w:r>
      <w:r w:rsidRPr="00260DA6">
        <w:rPr>
          <w:rFonts w:ascii="Times New Roman" w:hAnsi="Times New Roman" w:cs="Times New Roman"/>
          <w:color w:val="374151"/>
        </w:rPr>
        <w:t xml:space="preserve"> Bisnis), dan Controller (Web Mapping).</w:t>
      </w:r>
    </w:p>
    <w:p w14:paraId="72F4541D"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3. JDBC untuk Koneksi: </w:t>
      </w:r>
      <w:r w:rsidRPr="00260DA6">
        <w:rPr>
          <w:rFonts w:ascii="Times New Roman" w:hAnsi="Times New Roman" w:cs="Times New Roman"/>
          <w:color w:val="374151"/>
        </w:rPr>
        <w:t>Koneksi JDBC dikonfigurasi di application.properties dan dikelola otomatis oleh pool koneksi HikariCP.</w:t>
      </w:r>
    </w:p>
    <w:p w14:paraId="224BC5E3"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4. Exception Handling Input &amp; DB: </w:t>
      </w:r>
      <w:r w:rsidRPr="00260DA6">
        <w:rPr>
          <w:rFonts w:ascii="Times New Roman" w:hAnsi="Times New Roman" w:cs="Times New Roman"/>
          <w:color w:val="374151"/>
        </w:rPr>
        <w:t>Controller menangkap validasi error melalui BindingResul</w:t>
      </w:r>
      <w:r w:rsidRPr="00260DA6">
        <w:rPr>
          <w:rFonts w:ascii="Times New Roman" w:hAnsi="Times New Roman" w:cs="Times New Roman"/>
          <w:color w:val="374151"/>
        </w:rPr>
        <w:t>t untuk mengamankan data dan mencegah munculnya halaman error 500.</w:t>
      </w:r>
    </w:p>
    <w:p w14:paraId="4FF357ED"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5. GUI Interaktif: </w:t>
      </w:r>
      <w:r w:rsidRPr="00260DA6">
        <w:rPr>
          <w:rFonts w:ascii="Times New Roman" w:hAnsi="Times New Roman" w:cs="Times New Roman"/>
          <w:color w:val="374151"/>
        </w:rPr>
        <w:t>Web interface modern, responsif, memiliki hover animation, dan kontras warna gelap-terang yang jelas (High Contrast).</w:t>
      </w:r>
    </w:p>
    <w:p w14:paraId="4580FD5C" w14:textId="77777777" w:rsidR="00041584" w:rsidRPr="00260DA6" w:rsidRDefault="00260DA6" w:rsidP="00260DA6">
      <w:pPr>
        <w:keepNext/>
        <w:spacing w:before="360" w:after="120"/>
        <w:jc w:val="both"/>
        <w:rPr>
          <w:rFonts w:ascii="Times New Roman" w:hAnsi="Times New Roman" w:cs="Times New Roman"/>
        </w:rPr>
      </w:pPr>
      <w:r w:rsidRPr="00260DA6">
        <w:rPr>
          <w:rFonts w:ascii="Times New Roman" w:hAnsi="Times New Roman" w:cs="Times New Roman"/>
          <w:b/>
          <w:color w:val="111827"/>
          <w:sz w:val="27"/>
        </w:rPr>
        <w:t>III. STRUKTUR DATABASE &amp; DATA AWAL</w:t>
      </w:r>
    </w:p>
    <w:p w14:paraId="0084793C" w14:textId="77777777" w:rsidR="00041584" w:rsidRPr="00260DA6" w:rsidRDefault="00260DA6" w:rsidP="00260DA6">
      <w:pPr>
        <w:spacing w:after="120"/>
        <w:jc w:val="both"/>
        <w:rPr>
          <w:rFonts w:ascii="Times New Roman" w:hAnsi="Times New Roman" w:cs="Times New Roman"/>
        </w:rPr>
      </w:pPr>
      <w:r w:rsidRPr="00260DA6">
        <w:rPr>
          <w:rFonts w:ascii="Times New Roman" w:hAnsi="Times New Roman" w:cs="Times New Roman"/>
          <w:color w:val="374151"/>
        </w:rPr>
        <w:t>Database dirancan</w:t>
      </w:r>
      <w:r w:rsidRPr="00260DA6">
        <w:rPr>
          <w:rFonts w:ascii="Times New Roman" w:hAnsi="Times New Roman" w:cs="Times New Roman"/>
          <w:color w:val="374151"/>
        </w:rPr>
        <w:t>g dengan nama 'db_hotel_uas' dan tabel bernama 'reservasi'. Skema tabel ini terbuat secara otomatis karena fitur ddl-auto=update diaktifkan di Spring Boot. Sebagai pelengkap, berkas init.sql berikut disediakan.</w:t>
      </w:r>
    </w:p>
    <w:p w14:paraId="752B98DC"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3.1 Berkas SQL DDL (`init.sql`)</w:t>
      </w:r>
    </w:p>
    <w:tbl>
      <w:tblPr>
        <w:tblW w:w="0" w:type="auto"/>
        <w:jc w:val="center"/>
        <w:tblLook w:val="04A0" w:firstRow="1" w:lastRow="0" w:firstColumn="1" w:lastColumn="0" w:noHBand="0" w:noVBand="1"/>
      </w:tblPr>
      <w:tblGrid>
        <w:gridCol w:w="9360"/>
      </w:tblGrid>
      <w:tr w:rsidR="00041584" w:rsidRPr="00260DA6" w14:paraId="5FD9C905"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24941441" w14:textId="77777777" w:rsidR="00041584" w:rsidRPr="00260DA6" w:rsidRDefault="00260DA6" w:rsidP="00260DA6">
            <w:pPr>
              <w:spacing w:after="0"/>
              <w:jc w:val="both"/>
              <w:rPr>
                <w:rFonts w:ascii="Times New Roman" w:hAnsi="Times New Roman" w:cs="Times New Roman"/>
              </w:rPr>
            </w:pPr>
            <w:r w:rsidRPr="00260DA6">
              <w:rPr>
                <w:rFonts w:ascii="Times New Roman" w:hAnsi="Times New Roman" w:cs="Times New Roman"/>
                <w:color w:val="0F172A"/>
                <w:sz w:val="18"/>
              </w:rPr>
              <w:t xml:space="preserve">-- 1. </w:t>
            </w:r>
            <w:r w:rsidRPr="00260DA6">
              <w:rPr>
                <w:rFonts w:ascii="Times New Roman" w:hAnsi="Times New Roman" w:cs="Times New Roman"/>
                <w:color w:val="0F172A"/>
                <w:sz w:val="18"/>
              </w:rPr>
              <w:t>Membuat Database</w:t>
            </w:r>
            <w:r w:rsidRPr="00260DA6">
              <w:rPr>
                <w:rFonts w:ascii="Times New Roman" w:hAnsi="Times New Roman" w:cs="Times New Roman"/>
                <w:color w:val="0F172A"/>
                <w:sz w:val="18"/>
              </w:rPr>
              <w:br/>
              <w:t>CREATE DATABASE IF NOT EXISTS db_hotel_uas;</w:t>
            </w:r>
            <w:r w:rsidRPr="00260DA6">
              <w:rPr>
                <w:rFonts w:ascii="Times New Roman" w:hAnsi="Times New Roman" w:cs="Times New Roman"/>
                <w:color w:val="0F172A"/>
                <w:sz w:val="18"/>
              </w:rPr>
              <w:br/>
              <w:t>USE db_hotel_uas;</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-- 2. Membuat Tabel reservasi</w:t>
            </w:r>
            <w:r w:rsidRPr="00260DA6">
              <w:rPr>
                <w:rFonts w:ascii="Times New Roman" w:hAnsi="Times New Roman" w:cs="Times New Roman"/>
                <w:color w:val="0F172A"/>
                <w:sz w:val="18"/>
              </w:rPr>
              <w:br/>
              <w:t>CREATE TABLE IF NOT EXISTS reservasi (</w:t>
            </w:r>
            <w:r w:rsidRPr="00260DA6">
              <w:rPr>
                <w:rFonts w:ascii="Times New Roman" w:hAnsi="Times New Roman" w:cs="Times New Roman"/>
                <w:color w:val="0F172A"/>
                <w:sz w:val="18"/>
              </w:rPr>
              <w:br/>
              <w:t xml:space="preserve">    id BIGINT AUTO_INCREMENT PRIMARY KEY,</w:t>
            </w:r>
            <w:r w:rsidRPr="00260DA6">
              <w:rPr>
                <w:rFonts w:ascii="Times New Roman" w:hAnsi="Times New Roman" w:cs="Times New Roman"/>
                <w:color w:val="0F172A"/>
                <w:sz w:val="18"/>
              </w:rPr>
              <w:br/>
              <w:t xml:space="preserve">    nama_tamu VARCHAR(150) NOT NULL,</w:t>
            </w:r>
            <w:r w:rsidRPr="00260DA6">
              <w:rPr>
                <w:rFonts w:ascii="Times New Roman" w:hAnsi="Times New Roman" w:cs="Times New Roman"/>
                <w:color w:val="0F172A"/>
                <w:sz w:val="18"/>
              </w:rPr>
              <w:br/>
              <w:t xml:space="preserve">    tipe_kamar VARCHAR(50) N</w:t>
            </w:r>
            <w:r w:rsidRPr="00260DA6">
              <w:rPr>
                <w:rFonts w:ascii="Times New Roman" w:hAnsi="Times New Roman" w:cs="Times New Roman"/>
                <w:color w:val="0F172A"/>
                <w:sz w:val="18"/>
              </w:rPr>
              <w:t>OT NULL,</w:t>
            </w:r>
            <w:r w:rsidRPr="00260DA6">
              <w:rPr>
                <w:rFonts w:ascii="Times New Roman" w:hAnsi="Times New Roman" w:cs="Times New Roman"/>
                <w:color w:val="0F172A"/>
                <w:sz w:val="18"/>
              </w:rPr>
              <w:br/>
              <w:t xml:space="preserve">    tanggal_check_in DATE NOT NULL,</w:t>
            </w:r>
            <w:r w:rsidRPr="00260DA6">
              <w:rPr>
                <w:rFonts w:ascii="Times New Roman" w:hAnsi="Times New Roman" w:cs="Times New Roman"/>
                <w:color w:val="0F172A"/>
                <w:sz w:val="18"/>
              </w:rPr>
              <w:br/>
              <w:t xml:space="preserve">    tanggal_check_out DATE NOT NULL,</w:t>
            </w:r>
            <w:r w:rsidRPr="00260DA6">
              <w:rPr>
                <w:rFonts w:ascii="Times New Roman" w:hAnsi="Times New Roman" w:cs="Times New Roman"/>
                <w:color w:val="0F172A"/>
                <w:sz w:val="18"/>
              </w:rPr>
              <w:br/>
              <w:t xml:space="preserve">    created_at TIMESTAMP DEFAULT CURRENT_TIMESTAMP</w:t>
            </w:r>
            <w:r w:rsidRPr="00260DA6">
              <w:rPr>
                <w:rFonts w:ascii="Times New Roman" w:hAnsi="Times New Roman" w:cs="Times New Roman"/>
                <w:color w:val="0F172A"/>
                <w:sz w:val="18"/>
              </w:rPr>
              <w:br/>
              <w:t>) ENGINE=InnoDB DEFAULT CHARSET=utf8mb4;</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-- 3. Data Awal (Dummy)</w:t>
            </w:r>
            <w:r w:rsidRPr="00260DA6">
              <w:rPr>
                <w:rFonts w:ascii="Times New Roman" w:hAnsi="Times New Roman" w:cs="Times New Roman"/>
                <w:color w:val="0F172A"/>
                <w:sz w:val="18"/>
              </w:rPr>
              <w:br/>
              <w:t>INSERT INTO reservasi (nama_tamu, tipe_kamar, tanggal_che</w:t>
            </w:r>
            <w:r w:rsidRPr="00260DA6">
              <w:rPr>
                <w:rFonts w:ascii="Times New Roman" w:hAnsi="Times New Roman" w:cs="Times New Roman"/>
                <w:color w:val="0F172A"/>
                <w:sz w:val="18"/>
              </w:rPr>
              <w:t>ck_in, tanggal_check_out) VALUES</w:t>
            </w:r>
            <w:r w:rsidRPr="00260DA6">
              <w:rPr>
                <w:rFonts w:ascii="Times New Roman" w:hAnsi="Times New Roman" w:cs="Times New Roman"/>
                <w:color w:val="0F172A"/>
                <w:sz w:val="18"/>
              </w:rPr>
              <w:br/>
              <w:t>('Rian Hidayat', 'Single Room', '2026-07-10', '2026-07-12'),</w:t>
            </w:r>
            <w:r w:rsidRPr="00260DA6">
              <w:rPr>
                <w:rFonts w:ascii="Times New Roman" w:hAnsi="Times New Roman" w:cs="Times New Roman"/>
                <w:color w:val="0F172A"/>
                <w:sz w:val="18"/>
              </w:rPr>
              <w:br/>
              <w:t>('Siti Aminah', 'Double Room', '2026-07-15', '2026-07-18'),</w:t>
            </w:r>
            <w:r w:rsidRPr="00260DA6">
              <w:rPr>
                <w:rFonts w:ascii="Times New Roman" w:hAnsi="Times New Roman" w:cs="Times New Roman"/>
                <w:color w:val="0F172A"/>
                <w:sz w:val="18"/>
              </w:rPr>
              <w:br/>
              <w:t>('Budi Santoso', 'Deluxe Room', '2026-07-20', '2026-07-25');</w:t>
            </w:r>
          </w:p>
        </w:tc>
      </w:tr>
    </w:tbl>
    <w:p w14:paraId="4101A2A0" w14:textId="77777777" w:rsidR="00041584" w:rsidRPr="00260DA6" w:rsidRDefault="00260DA6" w:rsidP="00260DA6">
      <w:pPr>
        <w:keepNext/>
        <w:spacing w:before="360" w:after="120"/>
        <w:jc w:val="both"/>
        <w:rPr>
          <w:rFonts w:ascii="Times New Roman" w:hAnsi="Times New Roman" w:cs="Times New Roman"/>
        </w:rPr>
      </w:pPr>
      <w:r w:rsidRPr="00260DA6">
        <w:rPr>
          <w:rFonts w:ascii="Times New Roman" w:hAnsi="Times New Roman" w:cs="Times New Roman"/>
          <w:b/>
          <w:color w:val="111827"/>
          <w:sz w:val="27"/>
        </w:rPr>
        <w:t>IV. IMPLEMENTASI SOURCE CODE JAVA</w:t>
      </w:r>
    </w:p>
    <w:p w14:paraId="76C8BDD9"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4.1 Ma</w:t>
      </w:r>
      <w:r w:rsidRPr="00260DA6">
        <w:rPr>
          <w:rFonts w:ascii="Times New Roman" w:hAnsi="Times New Roman" w:cs="Times New Roman"/>
          <w:b/>
          <w:color w:val="4F46E5"/>
          <w:sz w:val="23"/>
        </w:rPr>
        <w:t>in Configuration Class (UasHotelApplication.java)</w:t>
      </w:r>
    </w:p>
    <w:tbl>
      <w:tblPr>
        <w:tblW w:w="0" w:type="auto"/>
        <w:jc w:val="center"/>
        <w:tblLook w:val="04A0" w:firstRow="1" w:lastRow="0" w:firstColumn="1" w:lastColumn="0" w:noHBand="0" w:noVBand="1"/>
      </w:tblPr>
      <w:tblGrid>
        <w:gridCol w:w="9360"/>
      </w:tblGrid>
      <w:tr w:rsidR="00041584" w:rsidRPr="00260DA6" w14:paraId="326D2FC7"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0E2812FD" w14:textId="77777777" w:rsidR="00041584" w:rsidRPr="00260DA6" w:rsidRDefault="00260DA6" w:rsidP="00260DA6">
            <w:pPr>
              <w:spacing w:after="0"/>
              <w:jc w:val="both"/>
              <w:rPr>
                <w:rFonts w:ascii="Times New Roman" w:hAnsi="Times New Roman" w:cs="Times New Roman"/>
              </w:rPr>
            </w:pPr>
            <w:r w:rsidRPr="00260DA6">
              <w:rPr>
                <w:rFonts w:ascii="Times New Roman" w:hAnsi="Times New Roman" w:cs="Times New Roman"/>
                <w:color w:val="0F172A"/>
                <w:sz w:val="18"/>
              </w:rPr>
              <w:t>package com.fahrizal.hotel;</w:t>
            </w:r>
            <w:r w:rsidRPr="00260DA6">
              <w:rPr>
                <w:rFonts w:ascii="Times New Roman" w:hAnsi="Times New Roman" w:cs="Times New Roman"/>
                <w:color w:val="0F172A"/>
                <w:sz w:val="18"/>
              </w:rPr>
              <w:br/>
            </w:r>
            <w:r w:rsidRPr="00260DA6">
              <w:rPr>
                <w:rFonts w:ascii="Times New Roman" w:hAnsi="Times New Roman" w:cs="Times New Roman"/>
                <w:color w:val="0F172A"/>
                <w:sz w:val="18"/>
              </w:rPr>
              <w:br/>
              <w:t>import org.springframework.boot.SpringApplication;</w:t>
            </w:r>
            <w:r w:rsidRPr="00260DA6">
              <w:rPr>
                <w:rFonts w:ascii="Times New Roman" w:hAnsi="Times New Roman" w:cs="Times New Roman"/>
                <w:color w:val="0F172A"/>
                <w:sz w:val="18"/>
              </w:rPr>
              <w:br/>
            </w:r>
            <w:r w:rsidRPr="00260DA6">
              <w:rPr>
                <w:rFonts w:ascii="Times New Roman" w:hAnsi="Times New Roman" w:cs="Times New Roman"/>
                <w:color w:val="0F172A"/>
                <w:sz w:val="18"/>
              </w:rPr>
              <w:lastRenderedPageBreak/>
              <w:t>import org.springframework.boot.autoconfigure.SpringBootApplication;</w:t>
            </w:r>
            <w:r w:rsidRPr="00260DA6">
              <w:rPr>
                <w:rFonts w:ascii="Times New Roman" w:hAnsi="Times New Roman" w:cs="Times New Roman"/>
                <w:color w:val="0F172A"/>
                <w:sz w:val="18"/>
              </w:rPr>
              <w:br/>
            </w:r>
            <w:r w:rsidRPr="00260DA6">
              <w:rPr>
                <w:rFonts w:ascii="Times New Roman" w:hAnsi="Times New Roman" w:cs="Times New Roman"/>
                <w:color w:val="0F172A"/>
                <w:sz w:val="18"/>
              </w:rPr>
              <w:br/>
              <w:t>@SpringBootApplication</w:t>
            </w:r>
            <w:r w:rsidRPr="00260DA6">
              <w:rPr>
                <w:rFonts w:ascii="Times New Roman" w:hAnsi="Times New Roman" w:cs="Times New Roman"/>
                <w:color w:val="0F172A"/>
                <w:sz w:val="18"/>
              </w:rPr>
              <w:br/>
              <w:t xml:space="preserve">public class UasHotelApplication </w:t>
            </w:r>
            <w:r w:rsidRPr="00260DA6">
              <w:rPr>
                <w:rFonts w:ascii="Times New Roman" w:hAnsi="Times New Roman" w:cs="Times New Roman"/>
                <w:color w:val="0F172A"/>
                <w:sz w:val="18"/>
              </w:rPr>
              <w:t>{</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public static void main(String[] args) {</w:t>
            </w:r>
            <w:r w:rsidRPr="00260DA6">
              <w:rPr>
                <w:rFonts w:ascii="Times New Roman" w:hAnsi="Times New Roman" w:cs="Times New Roman"/>
                <w:color w:val="0F172A"/>
                <w:sz w:val="18"/>
              </w:rPr>
              <w:br/>
              <w:t xml:space="preserve">        SpringApplication.run(UasHotelApplication.class, args);</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t>}</w:t>
            </w:r>
          </w:p>
        </w:tc>
      </w:tr>
    </w:tbl>
    <w:p w14:paraId="21CEC428"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lastRenderedPageBreak/>
        <w:t>4.2 Entity Class (Reservasi.java)</w:t>
      </w:r>
    </w:p>
    <w:p w14:paraId="1447E45D" w14:textId="77777777" w:rsidR="00041584" w:rsidRPr="00260DA6" w:rsidRDefault="00260DA6" w:rsidP="00260DA6">
      <w:pPr>
        <w:spacing w:after="120"/>
        <w:jc w:val="both"/>
        <w:rPr>
          <w:rFonts w:ascii="Times New Roman" w:hAnsi="Times New Roman" w:cs="Times New Roman"/>
        </w:rPr>
      </w:pPr>
      <w:r w:rsidRPr="00260DA6">
        <w:rPr>
          <w:rFonts w:ascii="Times New Roman" w:hAnsi="Times New Roman" w:cs="Times New Roman"/>
          <w:color w:val="374151"/>
        </w:rPr>
        <w:t>Anotasi @DateTimeFormat digunakan agar parsing string tanggal check-in/out dari form HTML berjalan su</w:t>
      </w:r>
      <w:r w:rsidRPr="00260DA6">
        <w:rPr>
          <w:rFonts w:ascii="Times New Roman" w:hAnsi="Times New Roman" w:cs="Times New Roman"/>
          <w:color w:val="374151"/>
        </w:rPr>
        <w:t>kses tanpa terpengaruh lokalisasi OS komputer.</w:t>
      </w:r>
    </w:p>
    <w:tbl>
      <w:tblPr>
        <w:tblW w:w="0" w:type="auto"/>
        <w:jc w:val="center"/>
        <w:tblLook w:val="04A0" w:firstRow="1" w:lastRow="0" w:firstColumn="1" w:lastColumn="0" w:noHBand="0" w:noVBand="1"/>
      </w:tblPr>
      <w:tblGrid>
        <w:gridCol w:w="9360"/>
      </w:tblGrid>
      <w:tr w:rsidR="00041584" w:rsidRPr="00260DA6" w14:paraId="028884DB"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25106F3F" w14:textId="77777777" w:rsidR="00041584" w:rsidRPr="00260DA6" w:rsidRDefault="00260DA6" w:rsidP="00260DA6">
            <w:pPr>
              <w:spacing w:after="0"/>
              <w:jc w:val="both"/>
              <w:rPr>
                <w:rFonts w:ascii="Times New Roman" w:hAnsi="Times New Roman" w:cs="Times New Roman"/>
              </w:rPr>
            </w:pPr>
            <w:r w:rsidRPr="00260DA6">
              <w:rPr>
                <w:rFonts w:ascii="Times New Roman" w:hAnsi="Times New Roman" w:cs="Times New Roman"/>
                <w:color w:val="0F172A"/>
                <w:sz w:val="18"/>
              </w:rPr>
              <w:t>package com.fahrizal.hotel.model;</w:t>
            </w:r>
            <w:r w:rsidRPr="00260DA6">
              <w:rPr>
                <w:rFonts w:ascii="Times New Roman" w:hAnsi="Times New Roman" w:cs="Times New Roman"/>
                <w:color w:val="0F172A"/>
                <w:sz w:val="18"/>
              </w:rPr>
              <w:br/>
            </w:r>
            <w:r w:rsidRPr="00260DA6">
              <w:rPr>
                <w:rFonts w:ascii="Times New Roman" w:hAnsi="Times New Roman" w:cs="Times New Roman"/>
                <w:color w:val="0F172A"/>
                <w:sz w:val="18"/>
              </w:rPr>
              <w:br/>
              <w:t>import jakarta.persistence.*;</w:t>
            </w:r>
            <w:r w:rsidRPr="00260DA6">
              <w:rPr>
                <w:rFonts w:ascii="Times New Roman" w:hAnsi="Times New Roman" w:cs="Times New Roman"/>
                <w:color w:val="0F172A"/>
                <w:sz w:val="18"/>
              </w:rPr>
              <w:br/>
              <w:t>import jakarta.validation.constraints.*;</w:t>
            </w:r>
            <w:r w:rsidRPr="00260DA6">
              <w:rPr>
                <w:rFonts w:ascii="Times New Roman" w:hAnsi="Times New Roman" w:cs="Times New Roman"/>
                <w:color w:val="0F172A"/>
                <w:sz w:val="18"/>
              </w:rPr>
              <w:br/>
              <w:t>import java.time.LocalDate;</w:t>
            </w:r>
            <w:r w:rsidRPr="00260DA6">
              <w:rPr>
                <w:rFonts w:ascii="Times New Roman" w:hAnsi="Times New Roman" w:cs="Times New Roman"/>
                <w:color w:val="0F172A"/>
                <w:sz w:val="18"/>
              </w:rPr>
              <w:br/>
              <w:t>import org.springframework.format.annotation.DateTimeFormat;</w:t>
            </w:r>
            <w:r w:rsidRPr="00260DA6">
              <w:rPr>
                <w:rFonts w:ascii="Times New Roman" w:hAnsi="Times New Roman" w:cs="Times New Roman"/>
                <w:color w:val="0F172A"/>
                <w:sz w:val="18"/>
              </w:rPr>
              <w:br/>
            </w:r>
            <w:r w:rsidRPr="00260DA6">
              <w:rPr>
                <w:rFonts w:ascii="Times New Roman" w:hAnsi="Times New Roman" w:cs="Times New Roman"/>
                <w:color w:val="0F172A"/>
                <w:sz w:val="18"/>
              </w:rPr>
              <w:br/>
              <w:t>@Entity</w:t>
            </w:r>
            <w:r w:rsidRPr="00260DA6">
              <w:rPr>
                <w:rFonts w:ascii="Times New Roman" w:hAnsi="Times New Roman" w:cs="Times New Roman"/>
                <w:color w:val="0F172A"/>
                <w:sz w:val="18"/>
              </w:rPr>
              <w:br/>
              <w:t>@Tabl</w:t>
            </w:r>
            <w:r w:rsidRPr="00260DA6">
              <w:rPr>
                <w:rFonts w:ascii="Times New Roman" w:hAnsi="Times New Roman" w:cs="Times New Roman"/>
                <w:color w:val="0F172A"/>
                <w:sz w:val="18"/>
              </w:rPr>
              <w:t>e(name = "reservasi")</w:t>
            </w:r>
            <w:r w:rsidRPr="00260DA6">
              <w:rPr>
                <w:rFonts w:ascii="Times New Roman" w:hAnsi="Times New Roman" w:cs="Times New Roman"/>
                <w:color w:val="0F172A"/>
                <w:sz w:val="18"/>
              </w:rPr>
              <w:br/>
              <w:t>public class Reservasi {</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@Id</w:t>
            </w:r>
            <w:r w:rsidRPr="00260DA6">
              <w:rPr>
                <w:rFonts w:ascii="Times New Roman" w:hAnsi="Times New Roman" w:cs="Times New Roman"/>
                <w:color w:val="0F172A"/>
                <w:sz w:val="18"/>
              </w:rPr>
              <w:br/>
              <w:t xml:space="preserve">    @GeneratedValue(strategy = GenerationType.IDENTITY)</w:t>
            </w:r>
            <w:r w:rsidRPr="00260DA6">
              <w:rPr>
                <w:rFonts w:ascii="Times New Roman" w:hAnsi="Times New Roman" w:cs="Times New Roman"/>
                <w:color w:val="0F172A"/>
                <w:sz w:val="18"/>
              </w:rPr>
              <w:br/>
              <w:t xml:space="preserve">    private Long id;</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@NotBlank(message = "Nama tamu tidak boleh kosong")</w:t>
            </w:r>
            <w:r w:rsidRPr="00260DA6">
              <w:rPr>
                <w:rFonts w:ascii="Times New Roman" w:hAnsi="Times New Roman" w:cs="Times New Roman"/>
                <w:color w:val="0F172A"/>
                <w:sz w:val="18"/>
              </w:rPr>
              <w:br/>
              <w:t xml:space="preserve">    @Column(name = "nama_tamu", nullable = false)</w:t>
            </w:r>
            <w:r w:rsidRPr="00260DA6">
              <w:rPr>
                <w:rFonts w:ascii="Times New Roman" w:hAnsi="Times New Roman" w:cs="Times New Roman"/>
                <w:color w:val="0F172A"/>
                <w:sz w:val="18"/>
              </w:rPr>
              <w:br/>
              <w:t xml:space="preserve">    private Stri</w:t>
            </w:r>
            <w:r w:rsidRPr="00260DA6">
              <w:rPr>
                <w:rFonts w:ascii="Times New Roman" w:hAnsi="Times New Roman" w:cs="Times New Roman"/>
                <w:color w:val="0F172A"/>
                <w:sz w:val="18"/>
              </w:rPr>
              <w:t>ng namaTamu;</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@NotBlank(message = "Tipe kamar tidak boleh kosong")</w:t>
            </w:r>
            <w:r w:rsidRPr="00260DA6">
              <w:rPr>
                <w:rFonts w:ascii="Times New Roman" w:hAnsi="Times New Roman" w:cs="Times New Roman"/>
                <w:color w:val="0F172A"/>
                <w:sz w:val="18"/>
              </w:rPr>
              <w:br/>
              <w:t xml:space="preserve">    @Column(name = "tipe_kamar", nullable = false)</w:t>
            </w:r>
            <w:r w:rsidRPr="00260DA6">
              <w:rPr>
                <w:rFonts w:ascii="Times New Roman" w:hAnsi="Times New Roman" w:cs="Times New Roman"/>
                <w:color w:val="0F172A"/>
                <w:sz w:val="18"/>
              </w:rPr>
              <w:br/>
              <w:t xml:space="preserve">    private String tipeKamar;</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@NotNull(message = "Tanggal check-in tidak boleh kosong")</w:t>
            </w:r>
            <w:r w:rsidRPr="00260DA6">
              <w:rPr>
                <w:rFonts w:ascii="Times New Roman" w:hAnsi="Times New Roman" w:cs="Times New Roman"/>
                <w:color w:val="0F172A"/>
                <w:sz w:val="18"/>
              </w:rPr>
              <w:br/>
              <w:t xml:space="preserve">    @DateTimeFormat(iso = DateTimeFormat.</w:t>
            </w:r>
            <w:r w:rsidRPr="00260DA6">
              <w:rPr>
                <w:rFonts w:ascii="Times New Roman" w:hAnsi="Times New Roman" w:cs="Times New Roman"/>
                <w:color w:val="0F172A"/>
                <w:sz w:val="18"/>
              </w:rPr>
              <w:t>ISO.DATE)</w:t>
            </w:r>
            <w:r w:rsidRPr="00260DA6">
              <w:rPr>
                <w:rFonts w:ascii="Times New Roman" w:hAnsi="Times New Roman" w:cs="Times New Roman"/>
                <w:color w:val="0F172A"/>
                <w:sz w:val="18"/>
              </w:rPr>
              <w:br/>
              <w:t xml:space="preserve">    @Column(name = "tanggal_check_in", nullable = false)</w:t>
            </w:r>
            <w:r w:rsidRPr="00260DA6">
              <w:rPr>
                <w:rFonts w:ascii="Times New Roman" w:hAnsi="Times New Roman" w:cs="Times New Roman"/>
                <w:color w:val="0F172A"/>
                <w:sz w:val="18"/>
              </w:rPr>
              <w:br/>
              <w:t xml:space="preserve">    private LocalDate tanggalCheckIn;</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@NotNull(message = "Tanggal check-out tidak boleh kosong")</w:t>
            </w:r>
            <w:r w:rsidRPr="00260DA6">
              <w:rPr>
                <w:rFonts w:ascii="Times New Roman" w:hAnsi="Times New Roman" w:cs="Times New Roman"/>
                <w:color w:val="0F172A"/>
                <w:sz w:val="18"/>
              </w:rPr>
              <w:br/>
              <w:t xml:space="preserve">    @DateTimeFormat(iso = DateTimeFormat.ISO.DATE)</w:t>
            </w:r>
            <w:r w:rsidRPr="00260DA6">
              <w:rPr>
                <w:rFonts w:ascii="Times New Roman" w:hAnsi="Times New Roman" w:cs="Times New Roman"/>
                <w:color w:val="0F172A"/>
                <w:sz w:val="18"/>
              </w:rPr>
              <w:br/>
              <w:t xml:space="preserve">    @Column(name = "tanggal_check_ou</w:t>
            </w:r>
            <w:r w:rsidRPr="00260DA6">
              <w:rPr>
                <w:rFonts w:ascii="Times New Roman" w:hAnsi="Times New Roman" w:cs="Times New Roman"/>
                <w:color w:val="0F172A"/>
                <w:sz w:val="18"/>
              </w:rPr>
              <w:t>t", nullable = false)</w:t>
            </w:r>
            <w:r w:rsidRPr="00260DA6">
              <w:rPr>
                <w:rFonts w:ascii="Times New Roman" w:hAnsi="Times New Roman" w:cs="Times New Roman"/>
                <w:color w:val="0F172A"/>
                <w:sz w:val="18"/>
              </w:rPr>
              <w:br/>
              <w:t xml:space="preserve">    private LocalDate tanggalCheckOut;</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 Getter, Setter, Constructors...</w:t>
            </w:r>
            <w:r w:rsidRPr="00260DA6">
              <w:rPr>
                <w:rFonts w:ascii="Times New Roman" w:hAnsi="Times New Roman" w:cs="Times New Roman"/>
                <w:color w:val="0F172A"/>
                <w:sz w:val="18"/>
              </w:rPr>
              <w:br/>
              <w:t>}</w:t>
            </w:r>
          </w:p>
        </w:tc>
      </w:tr>
    </w:tbl>
    <w:p w14:paraId="4A5D652E"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lastRenderedPageBreak/>
        <w:t>4.3 Repository Interface (ReservasiRepository.java)</w:t>
      </w:r>
    </w:p>
    <w:tbl>
      <w:tblPr>
        <w:tblW w:w="0" w:type="auto"/>
        <w:jc w:val="center"/>
        <w:tblLook w:val="04A0" w:firstRow="1" w:lastRow="0" w:firstColumn="1" w:lastColumn="0" w:noHBand="0" w:noVBand="1"/>
      </w:tblPr>
      <w:tblGrid>
        <w:gridCol w:w="9360"/>
      </w:tblGrid>
      <w:tr w:rsidR="00041584" w:rsidRPr="00260DA6" w14:paraId="0F67B3EC"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7BFF6236" w14:textId="77777777" w:rsidR="00041584" w:rsidRPr="00260DA6" w:rsidRDefault="00260DA6" w:rsidP="00260DA6">
            <w:pPr>
              <w:spacing w:after="0"/>
              <w:jc w:val="both"/>
              <w:rPr>
                <w:rFonts w:ascii="Times New Roman" w:hAnsi="Times New Roman" w:cs="Times New Roman"/>
              </w:rPr>
            </w:pPr>
            <w:r w:rsidRPr="00260DA6">
              <w:rPr>
                <w:rFonts w:ascii="Times New Roman" w:hAnsi="Times New Roman" w:cs="Times New Roman"/>
                <w:color w:val="0F172A"/>
                <w:sz w:val="18"/>
              </w:rPr>
              <w:t>package com.fahrizal.hotel.repository;</w:t>
            </w:r>
            <w:r w:rsidRPr="00260DA6">
              <w:rPr>
                <w:rFonts w:ascii="Times New Roman" w:hAnsi="Times New Roman" w:cs="Times New Roman"/>
                <w:color w:val="0F172A"/>
                <w:sz w:val="18"/>
              </w:rPr>
              <w:br/>
            </w:r>
            <w:r w:rsidRPr="00260DA6">
              <w:rPr>
                <w:rFonts w:ascii="Times New Roman" w:hAnsi="Times New Roman" w:cs="Times New Roman"/>
                <w:color w:val="0F172A"/>
                <w:sz w:val="18"/>
              </w:rPr>
              <w:br/>
              <w:t>import com.fahrizal.hotel.model.Reservasi;</w:t>
            </w:r>
            <w:r w:rsidRPr="00260DA6">
              <w:rPr>
                <w:rFonts w:ascii="Times New Roman" w:hAnsi="Times New Roman" w:cs="Times New Roman"/>
                <w:color w:val="0F172A"/>
                <w:sz w:val="18"/>
              </w:rPr>
              <w:br/>
              <w:t>import java.time.</w:t>
            </w:r>
            <w:r w:rsidRPr="00260DA6">
              <w:rPr>
                <w:rFonts w:ascii="Times New Roman" w:hAnsi="Times New Roman" w:cs="Times New Roman"/>
                <w:color w:val="0F172A"/>
                <w:sz w:val="18"/>
              </w:rPr>
              <w:t>LocalDate;</w:t>
            </w:r>
            <w:r w:rsidRPr="00260DA6">
              <w:rPr>
                <w:rFonts w:ascii="Times New Roman" w:hAnsi="Times New Roman" w:cs="Times New Roman"/>
                <w:color w:val="0F172A"/>
                <w:sz w:val="18"/>
              </w:rPr>
              <w:br/>
              <w:t>import java.util.List;</w:t>
            </w:r>
            <w:r w:rsidRPr="00260DA6">
              <w:rPr>
                <w:rFonts w:ascii="Times New Roman" w:hAnsi="Times New Roman" w:cs="Times New Roman"/>
                <w:color w:val="0F172A"/>
                <w:sz w:val="18"/>
              </w:rPr>
              <w:br/>
              <w:t>import org.springframework.data.jpa.repository.JpaRepository;</w:t>
            </w:r>
            <w:r w:rsidRPr="00260DA6">
              <w:rPr>
                <w:rFonts w:ascii="Times New Roman" w:hAnsi="Times New Roman" w:cs="Times New Roman"/>
                <w:color w:val="0F172A"/>
                <w:sz w:val="18"/>
              </w:rPr>
              <w:br/>
              <w:t>import org.springframework.data.jpa.repository.Query;</w:t>
            </w:r>
            <w:r w:rsidRPr="00260DA6">
              <w:rPr>
                <w:rFonts w:ascii="Times New Roman" w:hAnsi="Times New Roman" w:cs="Times New Roman"/>
                <w:color w:val="0F172A"/>
                <w:sz w:val="18"/>
              </w:rPr>
              <w:br/>
              <w:t>import org.springframework.data.repository.query.Param;</w:t>
            </w:r>
            <w:r w:rsidRPr="00260DA6">
              <w:rPr>
                <w:rFonts w:ascii="Times New Roman" w:hAnsi="Times New Roman" w:cs="Times New Roman"/>
                <w:color w:val="0F172A"/>
                <w:sz w:val="18"/>
              </w:rPr>
              <w:br/>
            </w:r>
            <w:r w:rsidRPr="00260DA6">
              <w:rPr>
                <w:rFonts w:ascii="Times New Roman" w:hAnsi="Times New Roman" w:cs="Times New Roman"/>
                <w:color w:val="0F172A"/>
                <w:sz w:val="18"/>
              </w:rPr>
              <w:br/>
              <w:t>public interface ReservasiRepository extends JpaR</w:t>
            </w:r>
            <w:r w:rsidRPr="00260DA6">
              <w:rPr>
                <w:rFonts w:ascii="Times New Roman" w:hAnsi="Times New Roman" w:cs="Times New Roman"/>
                <w:color w:val="0F172A"/>
                <w:sz w:val="18"/>
              </w:rPr>
              <w:t>epository&lt;Reservasi, Long&gt; {</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 Query JPQL untuk memeriksa tumpang tindih tanggal booking tipe kamar yang sama</w:t>
            </w:r>
            <w:r w:rsidRPr="00260DA6">
              <w:rPr>
                <w:rFonts w:ascii="Times New Roman" w:hAnsi="Times New Roman" w:cs="Times New Roman"/>
                <w:color w:val="0F172A"/>
                <w:sz w:val="18"/>
              </w:rPr>
              <w:br/>
              <w:t xml:space="preserve">    @Query("SELECT r FROM Reservasi r WHERE r.tipeKamar = :tipeKamar AND " +</w:t>
            </w:r>
            <w:r w:rsidRPr="00260DA6">
              <w:rPr>
                <w:rFonts w:ascii="Times New Roman" w:hAnsi="Times New Roman" w:cs="Times New Roman"/>
                <w:color w:val="0F172A"/>
                <w:sz w:val="18"/>
              </w:rPr>
              <w:br/>
              <w:t xml:space="preserve">           "(r.tanggalCheckIn &lt; :checkOut AND r.tanggalCheckOut</w:t>
            </w:r>
            <w:r w:rsidRPr="00260DA6">
              <w:rPr>
                <w:rFonts w:ascii="Times New Roman" w:hAnsi="Times New Roman" w:cs="Times New Roman"/>
                <w:color w:val="0F172A"/>
                <w:sz w:val="18"/>
              </w:rPr>
              <w:t xml:space="preserve"> &gt; :checkIn)")</w:t>
            </w:r>
            <w:r w:rsidRPr="00260DA6">
              <w:rPr>
                <w:rFonts w:ascii="Times New Roman" w:hAnsi="Times New Roman" w:cs="Times New Roman"/>
                <w:color w:val="0F172A"/>
                <w:sz w:val="18"/>
              </w:rPr>
              <w:br/>
              <w:t xml:space="preserve">    List&lt;Reservasi&gt; findOverlappingReservations(</w:t>
            </w:r>
            <w:r w:rsidRPr="00260DA6">
              <w:rPr>
                <w:rFonts w:ascii="Times New Roman" w:hAnsi="Times New Roman" w:cs="Times New Roman"/>
                <w:color w:val="0F172A"/>
                <w:sz w:val="18"/>
              </w:rPr>
              <w:br/>
              <w:t xml:space="preserve">            @Param("tipeKamar") String tipeKamar,</w:t>
            </w:r>
            <w:r w:rsidRPr="00260DA6">
              <w:rPr>
                <w:rFonts w:ascii="Times New Roman" w:hAnsi="Times New Roman" w:cs="Times New Roman"/>
                <w:color w:val="0F172A"/>
                <w:sz w:val="18"/>
              </w:rPr>
              <w:br/>
              <w:t xml:space="preserve">            @Param("checkIn") LocalDate checkIn,</w:t>
            </w:r>
            <w:r w:rsidRPr="00260DA6">
              <w:rPr>
                <w:rFonts w:ascii="Times New Roman" w:hAnsi="Times New Roman" w:cs="Times New Roman"/>
                <w:color w:val="0F172A"/>
                <w:sz w:val="18"/>
              </w:rPr>
              <w:br/>
              <w:t xml:space="preserve">            @Param("checkOut") LocalDate checkOut</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t>}</w:t>
            </w:r>
          </w:p>
        </w:tc>
      </w:tr>
    </w:tbl>
    <w:p w14:paraId="186E136B"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4.4 Service Layer Class (Reservas</w:t>
      </w:r>
      <w:r w:rsidRPr="00260DA6">
        <w:rPr>
          <w:rFonts w:ascii="Times New Roman" w:hAnsi="Times New Roman" w:cs="Times New Roman"/>
          <w:b/>
          <w:color w:val="4F46E5"/>
          <w:sz w:val="23"/>
        </w:rPr>
        <w:t>iService.java)</w:t>
      </w:r>
    </w:p>
    <w:tbl>
      <w:tblPr>
        <w:tblW w:w="0" w:type="auto"/>
        <w:jc w:val="center"/>
        <w:tblLook w:val="04A0" w:firstRow="1" w:lastRow="0" w:firstColumn="1" w:lastColumn="0" w:noHBand="0" w:noVBand="1"/>
      </w:tblPr>
      <w:tblGrid>
        <w:gridCol w:w="9360"/>
      </w:tblGrid>
      <w:tr w:rsidR="00041584" w:rsidRPr="00260DA6" w14:paraId="58D4F445"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51EBA991" w14:textId="77777777" w:rsidR="00041584" w:rsidRPr="00260DA6" w:rsidRDefault="00260DA6" w:rsidP="00260DA6">
            <w:pPr>
              <w:spacing w:after="0"/>
              <w:jc w:val="both"/>
              <w:rPr>
                <w:rFonts w:ascii="Times New Roman" w:hAnsi="Times New Roman" w:cs="Times New Roman"/>
              </w:rPr>
            </w:pPr>
            <w:r w:rsidRPr="00260DA6">
              <w:rPr>
                <w:rFonts w:ascii="Times New Roman" w:hAnsi="Times New Roman" w:cs="Times New Roman"/>
                <w:color w:val="0F172A"/>
                <w:sz w:val="18"/>
              </w:rPr>
              <w:t>package com.fahrizal.hotel.service;</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Import classes...</w:t>
            </w:r>
            <w:r w:rsidRPr="00260DA6">
              <w:rPr>
                <w:rFonts w:ascii="Times New Roman" w:hAnsi="Times New Roman" w:cs="Times New Roman"/>
                <w:color w:val="0F172A"/>
                <w:sz w:val="18"/>
              </w:rPr>
              <w:br/>
              <w:t>@Service</w:t>
            </w:r>
            <w:r w:rsidRPr="00260DA6">
              <w:rPr>
                <w:rFonts w:ascii="Times New Roman" w:hAnsi="Times New Roman" w:cs="Times New Roman"/>
                <w:color w:val="0F172A"/>
                <w:sz w:val="18"/>
              </w:rPr>
              <w:br/>
              <w:t>public class ReservasiService {</w:t>
            </w:r>
            <w:r w:rsidRPr="00260DA6">
              <w:rPr>
                <w:rFonts w:ascii="Times New Roman" w:hAnsi="Times New Roman" w:cs="Times New Roman"/>
                <w:color w:val="0F172A"/>
                <w:sz w:val="18"/>
              </w:rPr>
              <w:br/>
              <w:t xml:space="preserve">    private final ReservasiRepository reservasiRepository;</w:t>
            </w:r>
            <w:r w:rsidRPr="00260DA6">
              <w:rPr>
                <w:rFonts w:ascii="Times New Roman" w:hAnsi="Times New Roman" w:cs="Times New Roman"/>
                <w:color w:val="0F172A"/>
                <w:sz w:val="18"/>
              </w:rPr>
              <w:br/>
              <w:t xml:space="preserve">    private static final Map&lt;String, Integer&gt; KAPASITAS_KAMAR = new HashMap&lt;&gt;();</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t xml:space="preserve">   static {</w:t>
            </w:r>
            <w:r w:rsidRPr="00260DA6">
              <w:rPr>
                <w:rFonts w:ascii="Times New Roman" w:hAnsi="Times New Roman" w:cs="Times New Roman"/>
                <w:color w:val="0F172A"/>
                <w:sz w:val="18"/>
              </w:rPr>
              <w:br/>
              <w:t xml:space="preserve">        KAPASITAS_KAMAR.put("Single Room", 3);</w:t>
            </w:r>
            <w:r w:rsidRPr="00260DA6">
              <w:rPr>
                <w:rFonts w:ascii="Times New Roman" w:hAnsi="Times New Roman" w:cs="Times New Roman"/>
                <w:color w:val="0F172A"/>
                <w:sz w:val="18"/>
              </w:rPr>
              <w:br/>
              <w:t xml:space="preserve">        KAPASITAS_KAMAR.put("Double Room", 2);</w:t>
            </w:r>
            <w:r w:rsidRPr="00260DA6">
              <w:rPr>
                <w:rFonts w:ascii="Times New Roman" w:hAnsi="Times New Roman" w:cs="Times New Roman"/>
                <w:color w:val="0F172A"/>
                <w:sz w:val="18"/>
              </w:rPr>
              <w:br/>
              <w:t xml:space="preserve">        KAPASITAS_KAMAR.put("Deluxe Room", 2);</w:t>
            </w:r>
            <w:r w:rsidRPr="00260DA6">
              <w:rPr>
                <w:rFonts w:ascii="Times New Roman" w:hAnsi="Times New Roman" w:cs="Times New Roman"/>
                <w:color w:val="0F172A"/>
                <w:sz w:val="18"/>
              </w:rPr>
              <w:br/>
              <w:t xml:space="preserve">        KAPASITAS_KAMAR.put("Suite Room", 1);</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@Transactional</w:t>
            </w:r>
            <w:r w:rsidRPr="00260DA6">
              <w:rPr>
                <w:rFonts w:ascii="Times New Roman" w:hAnsi="Times New Roman" w:cs="Times New Roman"/>
                <w:color w:val="0F172A"/>
                <w:sz w:val="18"/>
              </w:rPr>
              <w:br/>
              <w:t xml:space="preserve">    public Reservasi buatReserv</w:t>
            </w:r>
            <w:r w:rsidRPr="00260DA6">
              <w:rPr>
                <w:rFonts w:ascii="Times New Roman" w:hAnsi="Times New Roman" w:cs="Times New Roman"/>
                <w:color w:val="0F172A"/>
                <w:sz w:val="18"/>
              </w:rPr>
              <w:t>asi(Reservasi reservasi) {</w:t>
            </w:r>
            <w:r w:rsidRPr="00260DA6">
              <w:rPr>
                <w:rFonts w:ascii="Times New Roman" w:hAnsi="Times New Roman" w:cs="Times New Roman"/>
                <w:color w:val="0F172A"/>
                <w:sz w:val="18"/>
              </w:rPr>
              <w:br/>
              <w:t xml:space="preserve">        LocalDate checkIn = reservasi.getTanggalCheckIn();</w:t>
            </w:r>
            <w:r w:rsidRPr="00260DA6">
              <w:rPr>
                <w:rFonts w:ascii="Times New Roman" w:hAnsi="Times New Roman" w:cs="Times New Roman"/>
                <w:color w:val="0F172A"/>
                <w:sz w:val="18"/>
              </w:rPr>
              <w:br/>
              <w:t xml:space="preserve">        LocalDate checkOut = reservasi.getTanggalCheckOut();</w:t>
            </w:r>
            <w:r w:rsidRPr="00260DA6">
              <w:rPr>
                <w:rFonts w:ascii="Times New Roman" w:hAnsi="Times New Roman" w:cs="Times New Roman"/>
                <w:color w:val="0F172A"/>
                <w:sz w:val="18"/>
              </w:rPr>
              <w:br/>
              <w:t xml:space="preserve">        String tipeKamar = reservasi.getTipeKamar();</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 Validasi input</w:t>
            </w:r>
            <w:r w:rsidRPr="00260DA6">
              <w:rPr>
                <w:rFonts w:ascii="Times New Roman" w:hAnsi="Times New Roman" w:cs="Times New Roman"/>
                <w:color w:val="0F172A"/>
                <w:sz w:val="18"/>
              </w:rPr>
              <w:br/>
              <w:t xml:space="preserve">        if (checkIn.isBefore(</w:t>
            </w:r>
            <w:r w:rsidRPr="00260DA6">
              <w:rPr>
                <w:rFonts w:ascii="Times New Roman" w:hAnsi="Times New Roman" w:cs="Times New Roman"/>
                <w:color w:val="0F172A"/>
                <w:sz w:val="18"/>
              </w:rPr>
              <w:t>LocalDate.now())) {</w:t>
            </w:r>
            <w:r w:rsidRPr="00260DA6">
              <w:rPr>
                <w:rFonts w:ascii="Times New Roman" w:hAnsi="Times New Roman" w:cs="Times New Roman"/>
                <w:color w:val="0F172A"/>
                <w:sz w:val="18"/>
              </w:rPr>
              <w:br/>
              <w:t xml:space="preserve">            throw new ValidasiTanggalException("Tanggal check-in tidak boleh sebelum hari ini.");</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t xml:space="preserve">        if (!checkOut.isAfter(checkIn)) {</w:t>
            </w:r>
            <w:r w:rsidRPr="00260DA6">
              <w:rPr>
                <w:rFonts w:ascii="Times New Roman" w:hAnsi="Times New Roman" w:cs="Times New Roman"/>
                <w:color w:val="0F172A"/>
                <w:sz w:val="18"/>
              </w:rPr>
              <w:br/>
              <w:t xml:space="preserve">            throw new ValidasiTanggalException("Tanggal check-out harus setelah tangga</w:t>
            </w:r>
            <w:r w:rsidRPr="00260DA6">
              <w:rPr>
                <w:rFonts w:ascii="Times New Roman" w:hAnsi="Times New Roman" w:cs="Times New Roman"/>
                <w:color w:val="0F172A"/>
                <w:sz w:val="18"/>
              </w:rPr>
              <w:t>l check-in.");</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r>
            <w:r w:rsidRPr="00260DA6">
              <w:rPr>
                <w:rFonts w:ascii="Times New Roman" w:hAnsi="Times New Roman" w:cs="Times New Roman"/>
                <w:color w:val="0F172A"/>
                <w:sz w:val="18"/>
              </w:rPr>
              <w:lastRenderedPageBreak/>
              <w:br/>
              <w:t xml:space="preserve">        // Validasi kapasitas kamar</w:t>
            </w:r>
            <w:r w:rsidRPr="00260DA6">
              <w:rPr>
                <w:rFonts w:ascii="Times New Roman" w:hAnsi="Times New Roman" w:cs="Times New Roman"/>
                <w:color w:val="0F172A"/>
                <w:sz w:val="18"/>
              </w:rPr>
              <w:br/>
              <w:t xml:space="preserve">        int maxKapasitas = KAPASITAS_KAMAR.get(tipeKamar);</w:t>
            </w:r>
            <w:r w:rsidRPr="00260DA6">
              <w:rPr>
                <w:rFonts w:ascii="Times New Roman" w:hAnsi="Times New Roman" w:cs="Times New Roman"/>
                <w:color w:val="0F172A"/>
                <w:sz w:val="18"/>
              </w:rPr>
              <w:br/>
              <w:t xml:space="preserve">        List&lt;Reservasi&gt; overlapping = reservasiRepository.findOverlappingReservations(tipeKamar, checkIn, checkOut);</w:t>
            </w:r>
            <w:r w:rsidRPr="00260DA6">
              <w:rPr>
                <w:rFonts w:ascii="Times New Roman" w:hAnsi="Times New Roman" w:cs="Times New Roman"/>
                <w:color w:val="0F172A"/>
                <w:sz w:val="18"/>
              </w:rPr>
              <w:br/>
              <w:t xml:space="preserve">        if (overla</w:t>
            </w:r>
            <w:r w:rsidRPr="00260DA6">
              <w:rPr>
                <w:rFonts w:ascii="Times New Roman" w:hAnsi="Times New Roman" w:cs="Times New Roman"/>
                <w:color w:val="0F172A"/>
                <w:sz w:val="18"/>
              </w:rPr>
              <w:t>pping.size() &gt;= maxKapasitas) {</w:t>
            </w:r>
            <w:r w:rsidRPr="00260DA6">
              <w:rPr>
                <w:rFonts w:ascii="Times New Roman" w:hAnsi="Times New Roman" w:cs="Times New Roman"/>
                <w:color w:val="0F172A"/>
                <w:sz w:val="18"/>
              </w:rPr>
              <w:br/>
              <w:t xml:space="preserve">            throw new KamarPenuhException("Kamar tipe '" + tipeKamar + "' penuh untuk periode tanggal " + </w:t>
            </w:r>
            <w:r w:rsidRPr="00260DA6">
              <w:rPr>
                <w:rFonts w:ascii="Times New Roman" w:hAnsi="Times New Roman" w:cs="Times New Roman"/>
                <w:color w:val="0F172A"/>
                <w:sz w:val="18"/>
              </w:rPr>
              <w:br/>
              <w:t xml:space="preserve">                    checkIn + " s/d " + checkOut + ". Kapasitas maksimal: " + maxKapasitas + " kamar.");</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t xml:space="preserve">      return reservasiRepository.save(reservasi);</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t>}</w:t>
            </w:r>
          </w:p>
        </w:tc>
      </w:tr>
    </w:tbl>
    <w:p w14:paraId="7CABD7AD"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lastRenderedPageBreak/>
        <w:t>4.5 Web Controller Class (ReservasiController.java)</w:t>
      </w:r>
    </w:p>
    <w:p w14:paraId="677DF52A" w14:textId="77777777" w:rsidR="00041584" w:rsidRPr="00260DA6" w:rsidRDefault="00260DA6" w:rsidP="00260DA6">
      <w:pPr>
        <w:spacing w:after="120"/>
        <w:jc w:val="both"/>
        <w:rPr>
          <w:rFonts w:ascii="Times New Roman" w:hAnsi="Times New Roman" w:cs="Times New Roman"/>
        </w:rPr>
      </w:pPr>
      <w:r w:rsidRPr="00260DA6">
        <w:rPr>
          <w:rFonts w:ascii="Times New Roman" w:hAnsi="Times New Roman" w:cs="Times New Roman"/>
          <w:color w:val="374151"/>
        </w:rPr>
        <w:t>Menangkap error validasi dan binding tipe data melalui object BindingResult agar tidak memicu error 500, melainkan diarahkan kembali ke form seca</w:t>
      </w:r>
      <w:r w:rsidRPr="00260DA6">
        <w:rPr>
          <w:rFonts w:ascii="Times New Roman" w:hAnsi="Times New Roman" w:cs="Times New Roman"/>
          <w:color w:val="374151"/>
        </w:rPr>
        <w:t>ra aman.</w:t>
      </w:r>
    </w:p>
    <w:tbl>
      <w:tblPr>
        <w:tblW w:w="0" w:type="auto"/>
        <w:jc w:val="center"/>
        <w:tblLook w:val="04A0" w:firstRow="1" w:lastRow="0" w:firstColumn="1" w:lastColumn="0" w:noHBand="0" w:noVBand="1"/>
      </w:tblPr>
      <w:tblGrid>
        <w:gridCol w:w="9360"/>
      </w:tblGrid>
      <w:tr w:rsidR="00041584" w:rsidRPr="00260DA6" w14:paraId="59201B81"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66334D0F" w14:textId="77777777" w:rsidR="00041584" w:rsidRPr="00260DA6" w:rsidRDefault="00260DA6" w:rsidP="00260DA6">
            <w:pPr>
              <w:spacing w:after="0"/>
              <w:jc w:val="both"/>
              <w:rPr>
                <w:rFonts w:ascii="Times New Roman" w:hAnsi="Times New Roman" w:cs="Times New Roman"/>
              </w:rPr>
            </w:pPr>
            <w:r w:rsidRPr="00260DA6">
              <w:rPr>
                <w:rFonts w:ascii="Times New Roman" w:hAnsi="Times New Roman" w:cs="Times New Roman"/>
                <w:color w:val="0F172A"/>
                <w:sz w:val="18"/>
              </w:rPr>
              <w:t>package com.fahrizal.hotel.controller;</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Import classes...</w:t>
            </w:r>
            <w:r w:rsidRPr="00260DA6">
              <w:rPr>
                <w:rFonts w:ascii="Times New Roman" w:hAnsi="Times New Roman" w:cs="Times New Roman"/>
                <w:color w:val="0F172A"/>
                <w:sz w:val="18"/>
              </w:rPr>
              <w:br/>
              <w:t>@Controller</w:t>
            </w:r>
            <w:r w:rsidRPr="00260DA6">
              <w:rPr>
                <w:rFonts w:ascii="Times New Roman" w:hAnsi="Times New Roman" w:cs="Times New Roman"/>
                <w:color w:val="0F172A"/>
                <w:sz w:val="18"/>
              </w:rPr>
              <w:br/>
              <w:t>public class ReservasiController {</w:t>
            </w:r>
            <w:r w:rsidRPr="00260DA6">
              <w:rPr>
                <w:rFonts w:ascii="Times New Roman" w:hAnsi="Times New Roman" w:cs="Times New Roman"/>
                <w:color w:val="0F172A"/>
                <w:sz w:val="18"/>
              </w:rPr>
              <w:br/>
              <w:t xml:space="preserve">    private final ReservasiService reservasiService;</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@GetMapping("/")</w:t>
            </w:r>
            <w:r w:rsidRPr="00260DA6">
              <w:rPr>
                <w:rFonts w:ascii="Times New Roman" w:hAnsi="Times New Roman" w:cs="Times New Roman"/>
                <w:color w:val="0F172A"/>
                <w:sz w:val="18"/>
              </w:rPr>
              <w:br/>
              <w:t xml:space="preserve">    public String index(Model model) {</w:t>
            </w:r>
            <w:r w:rsidRPr="00260DA6">
              <w:rPr>
                <w:rFonts w:ascii="Times New Roman" w:hAnsi="Times New Roman" w:cs="Times New Roman"/>
                <w:color w:val="0F172A"/>
                <w:sz w:val="18"/>
              </w:rPr>
              <w:br/>
              <w:t xml:space="preserve">        if (!model.contai</w:t>
            </w:r>
            <w:r w:rsidRPr="00260DA6">
              <w:rPr>
                <w:rFonts w:ascii="Times New Roman" w:hAnsi="Times New Roman" w:cs="Times New Roman"/>
                <w:color w:val="0F172A"/>
                <w:sz w:val="18"/>
              </w:rPr>
              <w:t>nsAttribute("reservasi")) {</w:t>
            </w:r>
            <w:r w:rsidRPr="00260DA6">
              <w:rPr>
                <w:rFonts w:ascii="Times New Roman" w:hAnsi="Times New Roman" w:cs="Times New Roman"/>
                <w:color w:val="0F172A"/>
                <w:sz w:val="18"/>
              </w:rPr>
              <w:br/>
              <w:t xml:space="preserve">            model.addAttribute("reservasi", new Reservasi());</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t xml:space="preserve">        model.addAttribute("daftarReservasi", reservasiService.getAllReservasi());</w:t>
            </w:r>
            <w:r w:rsidRPr="00260DA6">
              <w:rPr>
                <w:rFonts w:ascii="Times New Roman" w:hAnsi="Times New Roman" w:cs="Times New Roman"/>
                <w:color w:val="0F172A"/>
                <w:sz w:val="18"/>
              </w:rPr>
              <w:br/>
              <w:t xml:space="preserve">        model.addAttribute("kapasitasKamar", reservasiService.getKapasita</w:t>
            </w:r>
            <w:r w:rsidRPr="00260DA6">
              <w:rPr>
                <w:rFonts w:ascii="Times New Roman" w:hAnsi="Times New Roman" w:cs="Times New Roman"/>
                <w:color w:val="0F172A"/>
                <w:sz w:val="18"/>
              </w:rPr>
              <w:t>sKamarInfo());</w:t>
            </w:r>
            <w:r w:rsidRPr="00260DA6">
              <w:rPr>
                <w:rFonts w:ascii="Times New Roman" w:hAnsi="Times New Roman" w:cs="Times New Roman"/>
                <w:color w:val="0F172A"/>
                <w:sz w:val="18"/>
              </w:rPr>
              <w:br/>
              <w:t xml:space="preserve">        return "index";</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@PostMapping("/reservasi")</w:t>
            </w:r>
            <w:r w:rsidRPr="00260DA6">
              <w:rPr>
                <w:rFonts w:ascii="Times New Roman" w:hAnsi="Times New Roman" w:cs="Times New Roman"/>
                <w:color w:val="0F172A"/>
                <w:sz w:val="18"/>
              </w:rPr>
              <w:br/>
              <w:t xml:space="preserve">    public String buatReservasi(@Valid @ModelAttribute("reservasi") Reservasi reservasi, </w:t>
            </w:r>
            <w:r w:rsidRPr="00260DA6">
              <w:rPr>
                <w:rFonts w:ascii="Times New Roman" w:hAnsi="Times New Roman" w:cs="Times New Roman"/>
                <w:color w:val="0F172A"/>
                <w:sz w:val="18"/>
              </w:rPr>
              <w:br/>
              <w:t xml:space="preserve">                                BindingResult bindingResult,</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t xml:space="preserve">    RedirectAttributes redirectAttributes) {</w:t>
            </w:r>
            <w:r w:rsidRPr="00260DA6">
              <w:rPr>
                <w:rFonts w:ascii="Times New Roman" w:hAnsi="Times New Roman" w:cs="Times New Roman"/>
                <w:color w:val="0F172A"/>
                <w:sz w:val="18"/>
              </w:rPr>
              <w:br/>
              <w:t xml:space="preserve">        if (bindingResult.hasErrors()) {</w:t>
            </w:r>
            <w:r w:rsidRPr="00260DA6">
              <w:rPr>
                <w:rFonts w:ascii="Times New Roman" w:hAnsi="Times New Roman" w:cs="Times New Roman"/>
                <w:color w:val="0F172A"/>
                <w:sz w:val="18"/>
              </w:rPr>
              <w:br/>
              <w:t xml:space="preserve">            String errorMsg = "Validasi gagal: " + bindingResult.getFieldError().getDefaultMessage();</w:t>
            </w:r>
            <w:r w:rsidRPr="00260DA6">
              <w:rPr>
                <w:rFonts w:ascii="Times New Roman" w:hAnsi="Times New Roman" w:cs="Times New Roman"/>
                <w:color w:val="0F172A"/>
                <w:sz w:val="18"/>
              </w:rPr>
              <w:br/>
              <w:t xml:space="preserve">            redirectAttributes.addFlashAttribute("errorMessage", err</w:t>
            </w:r>
            <w:r w:rsidRPr="00260DA6">
              <w:rPr>
                <w:rFonts w:ascii="Times New Roman" w:hAnsi="Times New Roman" w:cs="Times New Roman"/>
                <w:color w:val="0F172A"/>
                <w:sz w:val="18"/>
              </w:rPr>
              <w:t>orMsg);</w:t>
            </w:r>
            <w:r w:rsidRPr="00260DA6">
              <w:rPr>
                <w:rFonts w:ascii="Times New Roman" w:hAnsi="Times New Roman" w:cs="Times New Roman"/>
                <w:color w:val="0F172A"/>
                <w:sz w:val="18"/>
              </w:rPr>
              <w:br/>
              <w:t xml:space="preserve">            redirectAttributes.addFlashAttribute("reservasi", reservasi);</w:t>
            </w:r>
            <w:r w:rsidRPr="00260DA6">
              <w:rPr>
                <w:rFonts w:ascii="Times New Roman" w:hAnsi="Times New Roman" w:cs="Times New Roman"/>
                <w:color w:val="0F172A"/>
                <w:sz w:val="18"/>
              </w:rPr>
              <w:br/>
              <w:t xml:space="preserve">            return "redirect:/";</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r>
            <w:r w:rsidRPr="00260DA6">
              <w:rPr>
                <w:rFonts w:ascii="Times New Roman" w:hAnsi="Times New Roman" w:cs="Times New Roman"/>
                <w:color w:val="0F172A"/>
                <w:sz w:val="18"/>
              </w:rPr>
              <w:br/>
              <w:t xml:space="preserve">        try {</w:t>
            </w:r>
            <w:r w:rsidRPr="00260DA6">
              <w:rPr>
                <w:rFonts w:ascii="Times New Roman" w:hAnsi="Times New Roman" w:cs="Times New Roman"/>
                <w:color w:val="0F172A"/>
                <w:sz w:val="18"/>
              </w:rPr>
              <w:br/>
              <w:t xml:space="preserve">            reservasiService.buatReservasi(reservasi);</w:t>
            </w:r>
            <w:r w:rsidRPr="00260DA6">
              <w:rPr>
                <w:rFonts w:ascii="Times New Roman" w:hAnsi="Times New Roman" w:cs="Times New Roman"/>
                <w:color w:val="0F172A"/>
                <w:sz w:val="18"/>
              </w:rPr>
              <w:br/>
              <w:t xml:space="preserve">            redirectAttributes.addFlashAttribute("successMess</w:t>
            </w:r>
            <w:r w:rsidRPr="00260DA6">
              <w:rPr>
                <w:rFonts w:ascii="Times New Roman" w:hAnsi="Times New Roman" w:cs="Times New Roman"/>
                <w:color w:val="0F172A"/>
                <w:sz w:val="18"/>
              </w:rPr>
              <w:t>age", "Reservasi berhasil dibuat!");</w:t>
            </w:r>
            <w:r w:rsidRPr="00260DA6">
              <w:rPr>
                <w:rFonts w:ascii="Times New Roman" w:hAnsi="Times New Roman" w:cs="Times New Roman"/>
                <w:color w:val="0F172A"/>
                <w:sz w:val="18"/>
              </w:rPr>
              <w:br/>
              <w:t xml:space="preserve">        } catch (KamarPenuhException | ValidasiTanggalException e) {</w:t>
            </w:r>
            <w:r w:rsidRPr="00260DA6">
              <w:rPr>
                <w:rFonts w:ascii="Times New Roman" w:hAnsi="Times New Roman" w:cs="Times New Roman"/>
                <w:color w:val="0F172A"/>
                <w:sz w:val="18"/>
              </w:rPr>
              <w:br/>
              <w:t xml:space="preserve">            redirectAttributes.addFlashAttribute("errorMessage", e.getMessage());</w:t>
            </w:r>
            <w:r w:rsidRPr="00260DA6">
              <w:rPr>
                <w:rFonts w:ascii="Times New Roman" w:hAnsi="Times New Roman" w:cs="Times New Roman"/>
                <w:color w:val="0F172A"/>
                <w:sz w:val="18"/>
              </w:rPr>
              <w:br/>
              <w:t xml:space="preserve">            redirectAttributes.addFlashAttribute("reservasi", reserv</w:t>
            </w:r>
            <w:r w:rsidRPr="00260DA6">
              <w:rPr>
                <w:rFonts w:ascii="Times New Roman" w:hAnsi="Times New Roman" w:cs="Times New Roman"/>
                <w:color w:val="0F172A"/>
                <w:sz w:val="18"/>
              </w:rPr>
              <w:t>asi);</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r>
            <w:r w:rsidRPr="00260DA6">
              <w:rPr>
                <w:rFonts w:ascii="Times New Roman" w:hAnsi="Times New Roman" w:cs="Times New Roman"/>
                <w:color w:val="0F172A"/>
                <w:sz w:val="18"/>
              </w:rPr>
              <w:lastRenderedPageBreak/>
              <w:t xml:space="preserve">        return "redirect:/";</w:t>
            </w:r>
            <w:r w:rsidRPr="00260DA6">
              <w:rPr>
                <w:rFonts w:ascii="Times New Roman" w:hAnsi="Times New Roman" w:cs="Times New Roman"/>
                <w:color w:val="0F172A"/>
                <w:sz w:val="18"/>
              </w:rPr>
              <w:br/>
              <w:t xml:space="preserve">    }</w:t>
            </w:r>
            <w:r w:rsidRPr="00260DA6">
              <w:rPr>
                <w:rFonts w:ascii="Times New Roman" w:hAnsi="Times New Roman" w:cs="Times New Roman"/>
                <w:color w:val="0F172A"/>
                <w:sz w:val="18"/>
              </w:rPr>
              <w:br/>
              <w:t>}</w:t>
            </w:r>
          </w:p>
        </w:tc>
      </w:tr>
    </w:tbl>
    <w:p w14:paraId="3FCC02A6" w14:textId="77777777" w:rsidR="00041584" w:rsidRPr="00260DA6" w:rsidRDefault="00260DA6" w:rsidP="00260DA6">
      <w:pPr>
        <w:jc w:val="both"/>
        <w:rPr>
          <w:rFonts w:ascii="Times New Roman" w:hAnsi="Times New Roman" w:cs="Times New Roman"/>
        </w:rPr>
      </w:pPr>
      <w:r w:rsidRPr="00260DA6">
        <w:rPr>
          <w:rFonts w:ascii="Times New Roman" w:hAnsi="Times New Roman" w:cs="Times New Roman"/>
        </w:rPr>
        <w:lastRenderedPageBreak/>
        <w:br w:type="page"/>
      </w:r>
    </w:p>
    <w:p w14:paraId="108E6B88" w14:textId="77777777" w:rsidR="00041584" w:rsidRPr="00260DA6" w:rsidRDefault="00260DA6" w:rsidP="00260DA6">
      <w:pPr>
        <w:keepNext/>
        <w:spacing w:before="360" w:after="120"/>
        <w:jc w:val="both"/>
        <w:rPr>
          <w:rFonts w:ascii="Times New Roman" w:hAnsi="Times New Roman" w:cs="Times New Roman"/>
        </w:rPr>
      </w:pPr>
      <w:r w:rsidRPr="00260DA6">
        <w:rPr>
          <w:rFonts w:ascii="Times New Roman" w:hAnsi="Times New Roman" w:cs="Times New Roman"/>
          <w:b/>
          <w:color w:val="111827"/>
          <w:sz w:val="27"/>
        </w:rPr>
        <w:lastRenderedPageBreak/>
        <w:t>V. PANDUAN DOKUMENTASI &amp; TANGKAPAN LAYAR (SCREENSHOT)</w:t>
      </w:r>
    </w:p>
    <w:p w14:paraId="42BFEFFC" w14:textId="77777777" w:rsidR="00041584" w:rsidRPr="00260DA6" w:rsidRDefault="00260DA6" w:rsidP="00260DA6">
      <w:pPr>
        <w:spacing w:after="120"/>
        <w:jc w:val="both"/>
        <w:rPr>
          <w:rFonts w:ascii="Times New Roman" w:hAnsi="Times New Roman" w:cs="Times New Roman"/>
        </w:rPr>
      </w:pPr>
      <w:r w:rsidRPr="00260DA6">
        <w:rPr>
          <w:rFonts w:ascii="Times New Roman" w:hAnsi="Times New Roman" w:cs="Times New Roman"/>
          <w:color w:val="374151"/>
        </w:rPr>
        <w:t xml:space="preserve">Berikut adalah letak penempatan tangkapan layar (screenshot) aplikasi Anda. Tangkap layar aplikasi yang sedang berjalan di browser dan </w:t>
      </w:r>
      <w:r w:rsidRPr="00260DA6">
        <w:rPr>
          <w:rFonts w:ascii="Times New Roman" w:hAnsi="Times New Roman" w:cs="Times New Roman"/>
          <w:color w:val="374151"/>
        </w:rPr>
        <w:t>tempelkan (paste) di dalam kotak hijau di bawah.</w:t>
      </w:r>
    </w:p>
    <w:tbl>
      <w:tblPr>
        <w:tblW w:w="0" w:type="auto"/>
        <w:jc w:val="center"/>
        <w:tblLook w:val="04A0" w:firstRow="1" w:lastRow="0" w:firstColumn="1" w:lastColumn="0" w:noHBand="0" w:noVBand="1"/>
      </w:tblPr>
      <w:tblGrid>
        <w:gridCol w:w="9360"/>
      </w:tblGrid>
      <w:tr w:rsidR="00041584" w:rsidRPr="00260DA6" w14:paraId="6EE96101" w14:textId="77777777">
        <w:trPr>
          <w:jc w:val="center"/>
        </w:trPr>
        <w:tc>
          <w:tcPr>
            <w:tcW w:w="9360" w:type="dxa"/>
            <w:tcBorders>
              <w:left w:val="single" w:sz="24" w:space="0" w:color="10B981"/>
            </w:tcBorders>
            <w:shd w:val="clear" w:color="auto" w:fill="F0FDF4"/>
            <w:tcMar>
              <w:top w:w="180" w:type="dxa"/>
              <w:left w:w="250" w:type="dxa"/>
              <w:bottom w:w="180" w:type="dxa"/>
              <w:right w:w="250" w:type="dxa"/>
            </w:tcMar>
          </w:tcPr>
          <w:p w14:paraId="58667D7F" w14:textId="77777777" w:rsidR="00041584" w:rsidRPr="00260DA6" w:rsidRDefault="00260DA6" w:rsidP="00260DA6">
            <w:pPr>
              <w:spacing w:after="80"/>
              <w:jc w:val="both"/>
              <w:rPr>
                <w:rFonts w:ascii="Times New Roman" w:hAnsi="Times New Roman" w:cs="Times New Roman"/>
              </w:rPr>
            </w:pPr>
            <w:r w:rsidRPr="00260DA6">
              <w:rPr>
                <w:rFonts w:ascii="Segoe UI Emoji" w:hAnsi="Segoe UI Emoji" w:cs="Segoe UI Emoji"/>
                <w:b/>
                <w:color w:val="047857"/>
              </w:rPr>
              <w:t>📷</w:t>
            </w:r>
            <w:r w:rsidRPr="00260DA6">
              <w:rPr>
                <w:rFonts w:ascii="Times New Roman" w:hAnsi="Times New Roman" w:cs="Times New Roman"/>
                <w:b/>
                <w:color w:val="047857"/>
              </w:rPr>
              <w:t xml:space="preserve"> [TEMPATKAN SCREENSHOT 1 DI SINI]</w:t>
            </w:r>
            <w:r w:rsidRPr="00260DA6">
              <w:rPr>
                <w:rFonts w:ascii="Times New Roman" w:hAnsi="Times New Roman" w:cs="Times New Roman"/>
                <w:b/>
                <w:color w:val="047857"/>
              </w:rPr>
              <w:br/>
            </w:r>
            <w:r w:rsidRPr="00260DA6">
              <w:rPr>
                <w:rFonts w:ascii="Times New Roman" w:hAnsi="Times New Roman" w:cs="Times New Roman"/>
                <w:b/>
                <w:color w:val="0F172A"/>
                <w:sz w:val="21"/>
              </w:rPr>
              <w:t>Judul Gambar: Tampilan Halaman Utama &amp; Input Form</w:t>
            </w:r>
            <w:r w:rsidRPr="00260DA6">
              <w:rPr>
                <w:rFonts w:ascii="Times New Roman" w:hAnsi="Times New Roman" w:cs="Times New Roman"/>
                <w:b/>
                <w:color w:val="0F172A"/>
                <w:sz w:val="21"/>
              </w:rPr>
              <w:br/>
            </w:r>
            <w:r w:rsidRPr="00260DA6">
              <w:rPr>
                <w:rFonts w:ascii="Times New Roman" w:hAnsi="Times New Roman" w:cs="Times New Roman"/>
                <w:i/>
                <w:color w:val="475569"/>
                <w:sz w:val="20"/>
              </w:rPr>
              <w:t>Panduan SS: Jalankan aplikasi di browser Anda pada alamat http://localhost:8082. Ambil screenshot penuh layar yang memper</w:t>
            </w:r>
            <w:r w:rsidRPr="00260DA6">
              <w:rPr>
                <w:rFonts w:ascii="Times New Roman" w:hAnsi="Times New Roman" w:cs="Times New Roman"/>
                <w:i/>
                <w:color w:val="475569"/>
                <w:sz w:val="20"/>
              </w:rPr>
              <w:t>lihatkan antarmuka form input reservasi ber-kontras tinggi sebelah kiri, dan tabel daftar reservasi aktif sebelah kanan.</w:t>
            </w:r>
          </w:p>
        </w:tc>
      </w:tr>
    </w:tbl>
    <w:p w14:paraId="0A3B4479" w14:textId="77777777" w:rsidR="00041584" w:rsidRPr="00260DA6" w:rsidRDefault="00041584" w:rsidP="00260DA6">
      <w:pPr>
        <w:spacing w:after="240"/>
        <w:jc w:val="both"/>
        <w:rPr>
          <w:rFonts w:ascii="Times New Roman" w:hAnsi="Times New Roman" w:cs="Times New Roman"/>
        </w:rPr>
      </w:pPr>
    </w:p>
    <w:tbl>
      <w:tblPr>
        <w:tblW w:w="0" w:type="auto"/>
        <w:jc w:val="center"/>
        <w:tblLook w:val="04A0" w:firstRow="1" w:lastRow="0" w:firstColumn="1" w:lastColumn="0" w:noHBand="0" w:noVBand="1"/>
      </w:tblPr>
      <w:tblGrid>
        <w:gridCol w:w="9360"/>
      </w:tblGrid>
      <w:tr w:rsidR="00041584" w:rsidRPr="00260DA6" w14:paraId="11011E19" w14:textId="77777777">
        <w:trPr>
          <w:jc w:val="center"/>
        </w:trPr>
        <w:tc>
          <w:tcPr>
            <w:tcW w:w="9360" w:type="dxa"/>
            <w:tcBorders>
              <w:left w:val="single" w:sz="24" w:space="0" w:color="10B981"/>
            </w:tcBorders>
            <w:shd w:val="clear" w:color="auto" w:fill="F0FDF4"/>
            <w:tcMar>
              <w:top w:w="180" w:type="dxa"/>
              <w:left w:w="250" w:type="dxa"/>
              <w:bottom w:w="180" w:type="dxa"/>
              <w:right w:w="250" w:type="dxa"/>
            </w:tcMar>
          </w:tcPr>
          <w:p w14:paraId="1EBE9905" w14:textId="77777777" w:rsidR="00041584" w:rsidRPr="00260DA6" w:rsidRDefault="00260DA6" w:rsidP="00260DA6">
            <w:pPr>
              <w:spacing w:after="80"/>
              <w:jc w:val="both"/>
              <w:rPr>
                <w:rFonts w:ascii="Times New Roman" w:hAnsi="Times New Roman" w:cs="Times New Roman"/>
              </w:rPr>
            </w:pPr>
            <w:r w:rsidRPr="00260DA6">
              <w:rPr>
                <w:rFonts w:ascii="Segoe UI Emoji" w:hAnsi="Segoe UI Emoji" w:cs="Segoe UI Emoji"/>
                <w:b/>
                <w:color w:val="047857"/>
              </w:rPr>
              <w:t>📷</w:t>
            </w:r>
            <w:r w:rsidRPr="00260DA6">
              <w:rPr>
                <w:rFonts w:ascii="Times New Roman" w:hAnsi="Times New Roman" w:cs="Times New Roman"/>
                <w:b/>
                <w:color w:val="047857"/>
              </w:rPr>
              <w:t xml:space="preserve"> [TEMPATKAN SCREENSHOT 2 DI SINI]</w:t>
            </w:r>
            <w:r w:rsidRPr="00260DA6">
              <w:rPr>
                <w:rFonts w:ascii="Times New Roman" w:hAnsi="Times New Roman" w:cs="Times New Roman"/>
                <w:b/>
                <w:color w:val="047857"/>
              </w:rPr>
              <w:br/>
            </w:r>
            <w:r w:rsidRPr="00260DA6">
              <w:rPr>
                <w:rFonts w:ascii="Times New Roman" w:hAnsi="Times New Roman" w:cs="Times New Roman"/>
                <w:b/>
                <w:color w:val="0F172A"/>
                <w:sz w:val="21"/>
              </w:rPr>
              <w:t>Judul Gambar: Hasil Pemesanan Sukses (Output Database)</w:t>
            </w:r>
            <w:r w:rsidRPr="00260DA6">
              <w:rPr>
                <w:rFonts w:ascii="Times New Roman" w:hAnsi="Times New Roman" w:cs="Times New Roman"/>
                <w:b/>
                <w:color w:val="0F172A"/>
                <w:sz w:val="21"/>
              </w:rPr>
              <w:br/>
            </w:r>
            <w:r w:rsidRPr="00260DA6">
              <w:rPr>
                <w:rFonts w:ascii="Times New Roman" w:hAnsi="Times New Roman" w:cs="Times New Roman"/>
                <w:i/>
                <w:color w:val="475569"/>
                <w:sz w:val="20"/>
              </w:rPr>
              <w:t>Panduan SS: Submit satu pemesanan baru. Am</w:t>
            </w:r>
            <w:r w:rsidRPr="00260DA6">
              <w:rPr>
                <w:rFonts w:ascii="Times New Roman" w:hAnsi="Times New Roman" w:cs="Times New Roman"/>
                <w:i/>
                <w:color w:val="475569"/>
                <w:sz w:val="20"/>
              </w:rPr>
              <w:t>bil screenshot layar yang menunjukkan notifikasi alert sukses hijau 'Pemesanan Sukses! Reservasi atas nama ... berhasil dibuat' di atas formulir, serta baris baru yang berhasil masuk ke tabel reservasi aktif di sebelah kanan.</w:t>
            </w:r>
          </w:p>
        </w:tc>
      </w:tr>
    </w:tbl>
    <w:p w14:paraId="72EC7148" w14:textId="77777777" w:rsidR="00041584" w:rsidRPr="00260DA6" w:rsidRDefault="00041584" w:rsidP="00260DA6">
      <w:pPr>
        <w:spacing w:after="240"/>
        <w:jc w:val="both"/>
        <w:rPr>
          <w:rFonts w:ascii="Times New Roman" w:hAnsi="Times New Roman" w:cs="Times New Roman"/>
        </w:rPr>
      </w:pPr>
    </w:p>
    <w:tbl>
      <w:tblPr>
        <w:tblW w:w="0" w:type="auto"/>
        <w:jc w:val="center"/>
        <w:tblLook w:val="04A0" w:firstRow="1" w:lastRow="0" w:firstColumn="1" w:lastColumn="0" w:noHBand="0" w:noVBand="1"/>
      </w:tblPr>
      <w:tblGrid>
        <w:gridCol w:w="9360"/>
      </w:tblGrid>
      <w:tr w:rsidR="00041584" w:rsidRPr="00260DA6" w14:paraId="133D2813" w14:textId="77777777">
        <w:trPr>
          <w:jc w:val="center"/>
        </w:trPr>
        <w:tc>
          <w:tcPr>
            <w:tcW w:w="9360" w:type="dxa"/>
            <w:tcBorders>
              <w:left w:val="single" w:sz="24" w:space="0" w:color="10B981"/>
            </w:tcBorders>
            <w:shd w:val="clear" w:color="auto" w:fill="F0FDF4"/>
            <w:tcMar>
              <w:top w:w="180" w:type="dxa"/>
              <w:left w:w="250" w:type="dxa"/>
              <w:bottom w:w="180" w:type="dxa"/>
              <w:right w:w="250" w:type="dxa"/>
            </w:tcMar>
          </w:tcPr>
          <w:p w14:paraId="73C2CCF1" w14:textId="77777777" w:rsidR="00041584" w:rsidRPr="00260DA6" w:rsidRDefault="00260DA6" w:rsidP="00260DA6">
            <w:pPr>
              <w:spacing w:after="80"/>
              <w:jc w:val="both"/>
              <w:rPr>
                <w:rFonts w:ascii="Times New Roman" w:hAnsi="Times New Roman" w:cs="Times New Roman"/>
              </w:rPr>
            </w:pPr>
            <w:r w:rsidRPr="00260DA6">
              <w:rPr>
                <w:rFonts w:ascii="Segoe UI Emoji" w:hAnsi="Segoe UI Emoji" w:cs="Segoe UI Emoji"/>
                <w:b/>
                <w:color w:val="047857"/>
              </w:rPr>
              <w:t>📷</w:t>
            </w:r>
            <w:r w:rsidRPr="00260DA6">
              <w:rPr>
                <w:rFonts w:ascii="Times New Roman" w:hAnsi="Times New Roman" w:cs="Times New Roman"/>
                <w:b/>
                <w:color w:val="047857"/>
              </w:rPr>
              <w:t xml:space="preserve"> [TEMPATKAN SCREENSHOT 3 D</w:t>
            </w:r>
            <w:r w:rsidRPr="00260DA6">
              <w:rPr>
                <w:rFonts w:ascii="Times New Roman" w:hAnsi="Times New Roman" w:cs="Times New Roman"/>
                <w:b/>
                <w:color w:val="047857"/>
              </w:rPr>
              <w:t>I SINI]</w:t>
            </w:r>
            <w:r w:rsidRPr="00260DA6">
              <w:rPr>
                <w:rFonts w:ascii="Times New Roman" w:hAnsi="Times New Roman" w:cs="Times New Roman"/>
                <w:b/>
                <w:color w:val="047857"/>
              </w:rPr>
              <w:br/>
            </w:r>
            <w:r w:rsidRPr="00260DA6">
              <w:rPr>
                <w:rFonts w:ascii="Times New Roman" w:hAnsi="Times New Roman" w:cs="Times New Roman"/>
                <w:b/>
                <w:color w:val="0F172A"/>
                <w:sz w:val="21"/>
              </w:rPr>
              <w:t>Judul Gambar: Exception Handling (Alert Merah Kamar Penuh)</w:t>
            </w:r>
            <w:r w:rsidRPr="00260DA6">
              <w:rPr>
                <w:rFonts w:ascii="Times New Roman" w:hAnsi="Times New Roman" w:cs="Times New Roman"/>
                <w:b/>
                <w:color w:val="0F172A"/>
                <w:sz w:val="21"/>
              </w:rPr>
              <w:br/>
            </w:r>
            <w:r w:rsidRPr="00260DA6">
              <w:rPr>
                <w:rFonts w:ascii="Times New Roman" w:hAnsi="Times New Roman" w:cs="Times New Roman"/>
                <w:i/>
                <w:color w:val="475569"/>
                <w:sz w:val="20"/>
              </w:rPr>
              <w:t>Panduan SS: Coba isi pemesanan baru untuk tipe kamar Deluxe Room pada tanggal check-in/out yang sama dengan data sebelumnya. Karena Deluxe Room diset berkapasitas maksimal 2 kamar, pemesana</w:t>
            </w:r>
            <w:r w:rsidRPr="00260DA6">
              <w:rPr>
                <w:rFonts w:ascii="Times New Roman" w:hAnsi="Times New Roman" w:cs="Times New Roman"/>
                <w:i/>
                <w:color w:val="475569"/>
                <w:sz w:val="20"/>
              </w:rPr>
              <w:t>n ketiga pada tanggal yang sama akan gagal. Sistem akan memunculkan banner alert merah 'Terjadi Kesalahan! Kamar tipe Deluxe Room penuh...'. Ambil screenshot dari alert error ini sebagai bukti penanganan Exception.</w:t>
            </w:r>
          </w:p>
        </w:tc>
      </w:tr>
    </w:tbl>
    <w:p w14:paraId="2C371162" w14:textId="77777777" w:rsidR="00041584" w:rsidRPr="00260DA6" w:rsidRDefault="00260DA6" w:rsidP="00260DA6">
      <w:pPr>
        <w:jc w:val="both"/>
        <w:rPr>
          <w:rFonts w:ascii="Times New Roman" w:hAnsi="Times New Roman" w:cs="Times New Roman"/>
        </w:rPr>
      </w:pPr>
      <w:r w:rsidRPr="00260DA6">
        <w:rPr>
          <w:rFonts w:ascii="Times New Roman" w:hAnsi="Times New Roman" w:cs="Times New Roman"/>
        </w:rPr>
        <w:br w:type="page"/>
      </w:r>
    </w:p>
    <w:p w14:paraId="57A2A415" w14:textId="77777777" w:rsidR="00041584" w:rsidRPr="00260DA6" w:rsidRDefault="00260DA6" w:rsidP="00260DA6">
      <w:pPr>
        <w:keepNext/>
        <w:spacing w:before="360" w:after="120"/>
        <w:jc w:val="both"/>
        <w:rPr>
          <w:rFonts w:ascii="Times New Roman" w:hAnsi="Times New Roman" w:cs="Times New Roman"/>
        </w:rPr>
      </w:pPr>
      <w:r w:rsidRPr="00260DA6">
        <w:rPr>
          <w:rFonts w:ascii="Times New Roman" w:hAnsi="Times New Roman" w:cs="Times New Roman"/>
          <w:b/>
          <w:color w:val="111827"/>
          <w:sz w:val="27"/>
        </w:rPr>
        <w:lastRenderedPageBreak/>
        <w:t xml:space="preserve">VI. PANDUAN CARA </w:t>
      </w:r>
      <w:r w:rsidRPr="00260DA6">
        <w:rPr>
          <w:rFonts w:ascii="Times New Roman" w:hAnsi="Times New Roman" w:cs="Times New Roman"/>
          <w:b/>
          <w:color w:val="111827"/>
          <w:sz w:val="27"/>
        </w:rPr>
        <w:t>MENJALANKAN APLIKASI</w:t>
      </w:r>
    </w:p>
    <w:p w14:paraId="157D9E69"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6.1 Pengaturan Database MySQL</w:t>
      </w:r>
    </w:p>
    <w:p w14:paraId="0F32E163"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1. </w:t>
      </w:r>
      <w:r w:rsidRPr="00260DA6">
        <w:rPr>
          <w:rFonts w:ascii="Times New Roman" w:hAnsi="Times New Roman" w:cs="Times New Roman"/>
          <w:color w:val="374151"/>
        </w:rPr>
        <w:t>Nyalakan XAMPP Control Panel, lalu klik Start pada modul MySQL.</w:t>
      </w:r>
    </w:p>
    <w:p w14:paraId="2DFD5221"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2. </w:t>
      </w:r>
      <w:r w:rsidRPr="00260DA6">
        <w:rPr>
          <w:rFonts w:ascii="Times New Roman" w:hAnsi="Times New Roman" w:cs="Times New Roman"/>
          <w:color w:val="374151"/>
        </w:rPr>
        <w:t>Impor berkas init.sql yang berada di root direktori proyek ke dalam MySQL server lokal Anda.</w:t>
      </w:r>
    </w:p>
    <w:p w14:paraId="6A449A8C"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6.2 Menjalankan via NetBeans 21</w:t>
      </w:r>
    </w:p>
    <w:p w14:paraId="64E9CF8A"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1. </w:t>
      </w:r>
      <w:r w:rsidRPr="00260DA6">
        <w:rPr>
          <w:rFonts w:ascii="Times New Roman" w:hAnsi="Times New Roman" w:cs="Times New Roman"/>
          <w:color w:val="374151"/>
        </w:rPr>
        <w:t>Buka Ap</w:t>
      </w:r>
      <w:r w:rsidRPr="00260DA6">
        <w:rPr>
          <w:rFonts w:ascii="Times New Roman" w:hAnsi="Times New Roman" w:cs="Times New Roman"/>
          <w:color w:val="374151"/>
        </w:rPr>
        <w:t>ache NetBeans IDE 21.</w:t>
      </w:r>
    </w:p>
    <w:p w14:paraId="78CBC370"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2. </w:t>
      </w:r>
      <w:r w:rsidRPr="00260DA6">
        <w:rPr>
          <w:rFonts w:ascii="Times New Roman" w:hAnsi="Times New Roman" w:cs="Times New Roman"/>
          <w:color w:val="374151"/>
        </w:rPr>
        <w:t>Pilih File -&gt; Open Project, arahkan ke folder proyek ini (UAS_MFAHRIZAL), lalu klik Open Project.</w:t>
      </w:r>
    </w:p>
    <w:p w14:paraId="3C158584"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3. </w:t>
      </w:r>
      <w:r w:rsidRPr="00260DA6">
        <w:rPr>
          <w:rFonts w:ascii="Times New Roman" w:hAnsi="Times New Roman" w:cs="Times New Roman"/>
          <w:color w:val="374151"/>
        </w:rPr>
        <w:t>Tunggu NetBeans mengunduh dependensi (proses download library Maven).</w:t>
      </w:r>
    </w:p>
    <w:p w14:paraId="20AFED1A"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4. </w:t>
      </w:r>
      <w:r w:rsidRPr="00260DA6">
        <w:rPr>
          <w:rFonts w:ascii="Times New Roman" w:hAnsi="Times New Roman" w:cs="Times New Roman"/>
          <w:color w:val="374151"/>
        </w:rPr>
        <w:t xml:space="preserve">Buka Source Packages -&gt; com.fahrizal.hotel -&gt; klik kanan </w:t>
      </w:r>
      <w:r w:rsidRPr="00260DA6">
        <w:rPr>
          <w:rFonts w:ascii="Times New Roman" w:hAnsi="Times New Roman" w:cs="Times New Roman"/>
          <w:color w:val="374151"/>
        </w:rPr>
        <w:t>UasHotelApplication.java -&gt; Run File (atau Shift + F6).</w:t>
      </w:r>
    </w:p>
    <w:p w14:paraId="1827B140"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5. </w:t>
      </w:r>
      <w:r w:rsidRPr="00260DA6">
        <w:rPr>
          <w:rFonts w:ascii="Times New Roman" w:hAnsi="Times New Roman" w:cs="Times New Roman"/>
          <w:color w:val="374151"/>
        </w:rPr>
        <w:t>Buka browser Anda dan akses alamat: http://localhost:8082</w:t>
      </w:r>
    </w:p>
    <w:p w14:paraId="45C79D92" w14:textId="77777777" w:rsidR="00041584" w:rsidRPr="00260DA6" w:rsidRDefault="00260DA6" w:rsidP="00260DA6">
      <w:pPr>
        <w:keepNext/>
        <w:spacing w:before="240" w:after="80"/>
        <w:jc w:val="both"/>
        <w:rPr>
          <w:rFonts w:ascii="Times New Roman" w:hAnsi="Times New Roman" w:cs="Times New Roman"/>
        </w:rPr>
      </w:pPr>
      <w:r w:rsidRPr="00260DA6">
        <w:rPr>
          <w:rFonts w:ascii="Times New Roman" w:hAnsi="Times New Roman" w:cs="Times New Roman"/>
          <w:b/>
          <w:color w:val="4F46E5"/>
          <w:sz w:val="23"/>
        </w:rPr>
        <w:t>6.3 Menjalankan via Command Line (Alternatif)</w:t>
      </w:r>
    </w:p>
    <w:p w14:paraId="15F4C228"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1. </w:t>
      </w:r>
      <w:r w:rsidRPr="00260DA6">
        <w:rPr>
          <w:rFonts w:ascii="Times New Roman" w:hAnsi="Times New Roman" w:cs="Times New Roman"/>
          <w:color w:val="374151"/>
        </w:rPr>
        <w:t>Buka terminal (CMD / PowerShell) di root folder proyek.</w:t>
      </w:r>
    </w:p>
    <w:p w14:paraId="69C94362"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2. </w:t>
      </w:r>
      <w:r w:rsidRPr="00260DA6">
        <w:rPr>
          <w:rFonts w:ascii="Times New Roman" w:hAnsi="Times New Roman" w:cs="Times New Roman"/>
          <w:color w:val="374151"/>
        </w:rPr>
        <w:t>Ketikkan perintah: .\mvnw.cmd s</w:t>
      </w:r>
      <w:r w:rsidRPr="00260DA6">
        <w:rPr>
          <w:rFonts w:ascii="Times New Roman" w:hAnsi="Times New Roman" w:cs="Times New Roman"/>
          <w:color w:val="374151"/>
        </w:rPr>
        <w:t>pring-boot:run</w:t>
      </w:r>
    </w:p>
    <w:p w14:paraId="692AF20C" w14:textId="77777777" w:rsidR="00041584" w:rsidRPr="00260DA6" w:rsidRDefault="00260DA6" w:rsidP="00260DA6">
      <w:pPr>
        <w:pStyle w:val="ListBullet"/>
        <w:spacing w:after="60"/>
        <w:jc w:val="both"/>
        <w:rPr>
          <w:rFonts w:ascii="Times New Roman" w:hAnsi="Times New Roman" w:cs="Times New Roman"/>
        </w:rPr>
      </w:pPr>
      <w:r w:rsidRPr="00260DA6">
        <w:rPr>
          <w:rFonts w:ascii="Times New Roman" w:hAnsi="Times New Roman" w:cs="Times New Roman"/>
          <w:b/>
          <w:color w:val="111827"/>
        </w:rPr>
        <w:t xml:space="preserve">3. </w:t>
      </w:r>
      <w:r w:rsidRPr="00260DA6">
        <w:rPr>
          <w:rFonts w:ascii="Times New Roman" w:hAnsi="Times New Roman" w:cs="Times New Roman"/>
          <w:color w:val="374151"/>
        </w:rPr>
        <w:t>Tunggu log console menampilkan tulisan 'Started UasHotelApplication' lalu buka http://localhost:8082 di browser.</w:t>
      </w:r>
    </w:p>
    <w:sectPr w:rsidR="00041584" w:rsidRPr="00260DA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584"/>
    <w:rsid w:val="0006063C"/>
    <w:rsid w:val="0015074B"/>
    <w:rsid w:val="00260DA6"/>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466E6"/>
  <w14:defaultImageDpi w14:val="300"/>
  <w15:docId w15:val="{21F42913-E8EA-41D6-86A2-D41CCF72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D6018-57DB-4BB2-B65F-352127AF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1947</Words>
  <Characters>11099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Fahrizl</cp:lastModifiedBy>
  <cp:revision>3</cp:revision>
  <dcterms:created xsi:type="dcterms:W3CDTF">2013-12-23T23:15:00Z</dcterms:created>
  <dcterms:modified xsi:type="dcterms:W3CDTF">2026-07-04T07:11:00Z</dcterms:modified>
  <cp:category/>
</cp:coreProperties>
</file>