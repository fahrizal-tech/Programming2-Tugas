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F5A863" w14:textId="5E32AA55" w:rsidR="00D45240" w:rsidRPr="00DF090B" w:rsidRDefault="00D97A8C">
      <w:pPr>
        <w:spacing w:before="960" w:after="120"/>
        <w:jc w:val="center"/>
        <w:rPr>
          <w:rFonts w:ascii="Times New Roman" w:hAnsi="Times New Roman" w:cs="Times New Roman"/>
        </w:rPr>
      </w:pPr>
      <w:r w:rsidRPr="00DF090B">
        <w:rPr>
          <w:rFonts w:ascii="Times New Roman" w:hAnsi="Times New Roman" w:cs="Times New Roman"/>
          <w:b/>
          <w:color w:val="0F172A"/>
          <w:sz w:val="36"/>
        </w:rPr>
        <w:t>LAPORAN UJIAN AKHIR SEMESTER (UAS)</w:t>
      </w:r>
      <w:r w:rsidRPr="00DF090B">
        <w:rPr>
          <w:rFonts w:ascii="Times New Roman" w:hAnsi="Times New Roman" w:cs="Times New Roman"/>
          <w:b/>
          <w:color w:val="0F172A"/>
          <w:sz w:val="36"/>
        </w:rPr>
        <w:br/>
        <w:t>MATA KULIAH: PEMROGRAMAN II</w:t>
      </w:r>
    </w:p>
    <w:p w14:paraId="7849BF72" w14:textId="77777777" w:rsidR="00D45240" w:rsidRPr="00DF090B" w:rsidRDefault="00D97A8C">
      <w:pPr>
        <w:spacing w:after="1280"/>
        <w:jc w:val="center"/>
        <w:rPr>
          <w:rFonts w:ascii="Times New Roman" w:hAnsi="Times New Roman" w:cs="Times New Roman"/>
        </w:rPr>
      </w:pPr>
      <w:r w:rsidRPr="00DF090B">
        <w:rPr>
          <w:rFonts w:ascii="Times New Roman" w:hAnsi="Times New Roman" w:cs="Times New Roman"/>
          <w:i/>
          <w:color w:val="475569"/>
          <w:sz w:val="26"/>
        </w:rPr>
        <w:t>Rancang Bangun Sistem Reservasi Hotel (Grand Sapphire Resort)</w:t>
      </w:r>
      <w:r w:rsidRPr="00DF090B">
        <w:rPr>
          <w:rFonts w:ascii="Times New Roman" w:hAnsi="Times New Roman" w:cs="Times New Roman"/>
          <w:i/>
          <w:color w:val="475569"/>
          <w:sz w:val="26"/>
        </w:rPr>
        <w:br/>
        <w:t>Berbasis Web Spring Boot, Thymeleaf, JPA, dan MySQL</w:t>
      </w:r>
    </w:p>
    <w:p w14:paraId="40425E64" w14:textId="651804B6" w:rsidR="00D45240" w:rsidRPr="00DF090B" w:rsidRDefault="00DF090B">
      <w:pPr>
        <w:spacing w:after="1280"/>
        <w:jc w:val="center"/>
        <w:rPr>
          <w:rFonts w:ascii="Times New Roman" w:hAnsi="Times New Roman" w:cs="Times New Roman"/>
        </w:rPr>
      </w:pPr>
      <w:r w:rsidRPr="00DF090B">
        <w:rPr>
          <w:rFonts w:ascii="Times New Roman" w:hAnsi="Times New Roman" w:cs="Times New Roman"/>
          <w:noProof/>
        </w:rPr>
        <w:drawing>
          <wp:inline distT="0" distB="0" distL="0" distR="0" wp14:anchorId="1D39F1D5" wp14:editId="7E502E95">
            <wp:extent cx="3048000" cy="29654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2965450"/>
                    </a:xfrm>
                    <a:prstGeom prst="rect">
                      <a:avLst/>
                    </a:prstGeom>
                    <a:noFill/>
                    <a:ln>
                      <a:noFill/>
                    </a:ln>
                  </pic:spPr>
                </pic:pic>
              </a:graphicData>
            </a:graphic>
          </wp:inline>
        </w:drawing>
      </w:r>
    </w:p>
    <w:tbl>
      <w:tblPr>
        <w:tblW w:w="0" w:type="auto"/>
        <w:jc w:val="center"/>
        <w:tblLook w:val="04A0" w:firstRow="1" w:lastRow="0" w:firstColumn="1" w:lastColumn="0" w:noHBand="0" w:noVBand="1"/>
      </w:tblPr>
      <w:tblGrid>
        <w:gridCol w:w="3600"/>
        <w:gridCol w:w="5760"/>
      </w:tblGrid>
      <w:tr w:rsidR="00D45240" w:rsidRPr="00DF090B" w14:paraId="43DFC99C" w14:textId="77777777">
        <w:trPr>
          <w:jc w:val="center"/>
        </w:trPr>
        <w:tc>
          <w:tcPr>
            <w:tcW w:w="3600" w:type="dxa"/>
          </w:tcPr>
          <w:p w14:paraId="4D2C0469" w14:textId="77777777" w:rsidR="00D45240" w:rsidRPr="00DF090B" w:rsidRDefault="00D97A8C">
            <w:pPr>
              <w:spacing w:before="80" w:after="80"/>
              <w:rPr>
                <w:rFonts w:ascii="Times New Roman" w:hAnsi="Times New Roman" w:cs="Times New Roman"/>
              </w:rPr>
            </w:pPr>
            <w:r w:rsidRPr="00DF090B">
              <w:rPr>
                <w:rFonts w:ascii="Times New Roman" w:hAnsi="Times New Roman" w:cs="Times New Roman"/>
                <w:b/>
                <w:color w:val="0F172A"/>
              </w:rPr>
              <w:t xml:space="preserve">Nama </w:t>
            </w:r>
            <w:r w:rsidRPr="00DF090B">
              <w:rPr>
                <w:rFonts w:ascii="Times New Roman" w:hAnsi="Times New Roman" w:cs="Times New Roman"/>
                <w:b/>
                <w:color w:val="0F172A"/>
              </w:rPr>
              <w:t>Mahasiswa</w:t>
            </w:r>
          </w:p>
        </w:tc>
        <w:tc>
          <w:tcPr>
            <w:tcW w:w="5760" w:type="dxa"/>
          </w:tcPr>
          <w:p w14:paraId="2CB20112" w14:textId="77777777" w:rsidR="00D45240" w:rsidRPr="00DF090B" w:rsidRDefault="00D97A8C">
            <w:pPr>
              <w:spacing w:before="80" w:after="80"/>
              <w:rPr>
                <w:rFonts w:ascii="Times New Roman" w:hAnsi="Times New Roman" w:cs="Times New Roman"/>
              </w:rPr>
            </w:pPr>
            <w:r w:rsidRPr="00DF090B">
              <w:rPr>
                <w:rFonts w:ascii="Times New Roman" w:hAnsi="Times New Roman" w:cs="Times New Roman"/>
                <w:color w:val="0F172A"/>
              </w:rPr>
              <w:t>M. Fahrizal</w:t>
            </w:r>
          </w:p>
        </w:tc>
      </w:tr>
      <w:tr w:rsidR="00D45240" w:rsidRPr="00DF090B" w14:paraId="086EBC9A" w14:textId="77777777">
        <w:trPr>
          <w:jc w:val="center"/>
        </w:trPr>
        <w:tc>
          <w:tcPr>
            <w:tcW w:w="3600" w:type="dxa"/>
          </w:tcPr>
          <w:p w14:paraId="7B4636BE" w14:textId="77777777" w:rsidR="00D45240" w:rsidRPr="00DF090B" w:rsidRDefault="00D97A8C">
            <w:pPr>
              <w:spacing w:before="80" w:after="80"/>
              <w:rPr>
                <w:rFonts w:ascii="Times New Roman" w:hAnsi="Times New Roman" w:cs="Times New Roman"/>
              </w:rPr>
            </w:pPr>
            <w:r w:rsidRPr="00DF090B">
              <w:rPr>
                <w:rFonts w:ascii="Times New Roman" w:hAnsi="Times New Roman" w:cs="Times New Roman"/>
                <w:b/>
                <w:color w:val="0F172A"/>
              </w:rPr>
              <w:t>NIM (Nomor Induk Mahasiswa)</w:t>
            </w:r>
          </w:p>
        </w:tc>
        <w:tc>
          <w:tcPr>
            <w:tcW w:w="5760" w:type="dxa"/>
          </w:tcPr>
          <w:p w14:paraId="4FAF0564" w14:textId="491F22FC" w:rsidR="00D45240" w:rsidRPr="00DF090B" w:rsidRDefault="00DF090B">
            <w:pPr>
              <w:spacing w:before="80" w:after="80"/>
              <w:rPr>
                <w:rFonts w:ascii="Times New Roman" w:hAnsi="Times New Roman" w:cs="Times New Roman"/>
              </w:rPr>
            </w:pPr>
            <w:r>
              <w:rPr>
                <w:rFonts w:ascii="Times New Roman" w:hAnsi="Times New Roman" w:cs="Times New Roman"/>
              </w:rPr>
              <w:t>231011402215</w:t>
            </w:r>
          </w:p>
        </w:tc>
      </w:tr>
      <w:tr w:rsidR="00D45240" w:rsidRPr="00DF090B" w14:paraId="6EA2B16E" w14:textId="77777777">
        <w:trPr>
          <w:jc w:val="center"/>
        </w:trPr>
        <w:tc>
          <w:tcPr>
            <w:tcW w:w="3600" w:type="dxa"/>
          </w:tcPr>
          <w:p w14:paraId="1B46094F" w14:textId="77777777" w:rsidR="00D45240" w:rsidRPr="00DF090B" w:rsidRDefault="00D97A8C">
            <w:pPr>
              <w:spacing w:before="80" w:after="80"/>
              <w:rPr>
                <w:rFonts w:ascii="Times New Roman" w:hAnsi="Times New Roman" w:cs="Times New Roman"/>
              </w:rPr>
            </w:pPr>
            <w:r w:rsidRPr="00DF090B">
              <w:rPr>
                <w:rFonts w:ascii="Times New Roman" w:hAnsi="Times New Roman" w:cs="Times New Roman"/>
                <w:b/>
                <w:color w:val="0F172A"/>
              </w:rPr>
              <w:t>Kelas / Semester</w:t>
            </w:r>
          </w:p>
        </w:tc>
        <w:tc>
          <w:tcPr>
            <w:tcW w:w="5760" w:type="dxa"/>
          </w:tcPr>
          <w:p w14:paraId="68DFD95D" w14:textId="3C8E3315" w:rsidR="00D45240" w:rsidRPr="00DF090B" w:rsidRDefault="00DF090B">
            <w:pPr>
              <w:spacing w:before="80" w:after="80"/>
              <w:rPr>
                <w:rFonts w:ascii="Times New Roman" w:hAnsi="Times New Roman" w:cs="Times New Roman"/>
                <w:color w:val="000000" w:themeColor="text1"/>
              </w:rPr>
            </w:pPr>
            <w:r>
              <w:rPr>
                <w:rFonts w:ascii="Times New Roman" w:hAnsi="Times New Roman" w:cs="Times New Roman"/>
                <w:color w:val="000000" w:themeColor="text1"/>
              </w:rPr>
              <w:t>06TPLE016</w:t>
            </w:r>
          </w:p>
        </w:tc>
      </w:tr>
      <w:tr w:rsidR="00D45240" w:rsidRPr="00DF090B" w14:paraId="04FCD792" w14:textId="77777777">
        <w:trPr>
          <w:jc w:val="center"/>
        </w:trPr>
        <w:tc>
          <w:tcPr>
            <w:tcW w:w="3600" w:type="dxa"/>
          </w:tcPr>
          <w:p w14:paraId="727DB155" w14:textId="77777777" w:rsidR="00D45240" w:rsidRPr="00DF090B" w:rsidRDefault="00D97A8C">
            <w:pPr>
              <w:spacing w:before="80" w:after="80"/>
              <w:rPr>
                <w:rFonts w:ascii="Times New Roman" w:hAnsi="Times New Roman" w:cs="Times New Roman"/>
              </w:rPr>
            </w:pPr>
            <w:r w:rsidRPr="00DF090B">
              <w:rPr>
                <w:rFonts w:ascii="Times New Roman" w:hAnsi="Times New Roman" w:cs="Times New Roman"/>
                <w:b/>
                <w:color w:val="0F172A"/>
              </w:rPr>
              <w:t>Dosen Pengampu</w:t>
            </w:r>
          </w:p>
        </w:tc>
        <w:tc>
          <w:tcPr>
            <w:tcW w:w="5760" w:type="dxa"/>
          </w:tcPr>
          <w:p w14:paraId="5B090B21" w14:textId="79DBB0E8" w:rsidR="00D45240" w:rsidRPr="00DF090B" w:rsidRDefault="00DF090B">
            <w:pPr>
              <w:spacing w:before="80" w:after="80"/>
              <w:rPr>
                <w:rFonts w:ascii="Times New Roman" w:hAnsi="Times New Roman" w:cs="Times New Roman"/>
              </w:rPr>
            </w:pPr>
            <w:r>
              <w:rPr>
                <w:rFonts w:ascii="Times New Roman" w:hAnsi="Times New Roman" w:cs="Times New Roman"/>
              </w:rPr>
              <w:t>Sonasa Rinusantoro</w:t>
            </w:r>
          </w:p>
        </w:tc>
      </w:tr>
    </w:tbl>
    <w:p w14:paraId="72E6A2B3" w14:textId="77777777" w:rsidR="00D45240" w:rsidRPr="00DF090B" w:rsidRDefault="00D97A8C">
      <w:pPr>
        <w:rPr>
          <w:rFonts w:ascii="Times New Roman" w:hAnsi="Times New Roman" w:cs="Times New Roman"/>
        </w:rPr>
      </w:pPr>
      <w:r w:rsidRPr="00DF090B">
        <w:rPr>
          <w:rFonts w:ascii="Times New Roman" w:hAnsi="Times New Roman" w:cs="Times New Roman"/>
        </w:rPr>
        <w:br w:type="page"/>
      </w:r>
    </w:p>
    <w:p w14:paraId="14FCA2BE" w14:textId="77777777" w:rsidR="00D45240" w:rsidRPr="00DF090B" w:rsidRDefault="00D97A8C">
      <w:pPr>
        <w:keepNext/>
        <w:spacing w:before="360" w:after="120"/>
        <w:rPr>
          <w:rFonts w:ascii="Times New Roman" w:hAnsi="Times New Roman" w:cs="Times New Roman"/>
        </w:rPr>
      </w:pPr>
      <w:r w:rsidRPr="00DF090B">
        <w:rPr>
          <w:rFonts w:ascii="Times New Roman" w:hAnsi="Times New Roman" w:cs="Times New Roman"/>
          <w:b/>
          <w:color w:val="111827"/>
          <w:sz w:val="27"/>
        </w:rPr>
        <w:lastRenderedPageBreak/>
        <w:t>I. PENDAHULUAN &amp; DESKRIPSI SISTEM</w:t>
      </w:r>
    </w:p>
    <w:p w14:paraId="3AFC1449" w14:textId="77777777" w:rsidR="00D45240" w:rsidRPr="00DF090B" w:rsidRDefault="00D97A8C">
      <w:pPr>
        <w:spacing w:after="120"/>
        <w:rPr>
          <w:rFonts w:ascii="Times New Roman" w:hAnsi="Times New Roman" w:cs="Times New Roman"/>
        </w:rPr>
      </w:pPr>
      <w:r w:rsidRPr="00DF090B">
        <w:rPr>
          <w:rFonts w:ascii="Times New Roman" w:hAnsi="Times New Roman" w:cs="Times New Roman"/>
          <w:color w:val="374151"/>
        </w:rPr>
        <w:t>Lapor</w:t>
      </w:r>
      <w:r w:rsidRPr="00DF090B">
        <w:rPr>
          <w:rFonts w:ascii="Times New Roman" w:hAnsi="Times New Roman" w:cs="Times New Roman"/>
          <w:color w:val="374151"/>
        </w:rPr>
        <w:t>an Ujian Akhir Semester ini berisi implementasi sistem informasi reservasi hotel (Grand Sapphire Resort) menggunakan arsitektur web framework modern Spring Boot. Sistem ini dirancang khusus untuk memenuhi kriteria Pemrograman II (Tipe Soal C) dengan menyer</w:t>
      </w:r>
      <w:r w:rsidRPr="00DF090B">
        <w:rPr>
          <w:rFonts w:ascii="Times New Roman" w:hAnsi="Times New Roman" w:cs="Times New Roman"/>
          <w:color w:val="374151"/>
        </w:rPr>
        <w:t>takan integrasi database, validasi input, manajemen kapasitas kamar, dan penanganan kesalahan (Exception Handling) yang responsif.</w:t>
      </w:r>
    </w:p>
    <w:p w14:paraId="73A31660" w14:textId="77777777" w:rsidR="00D45240" w:rsidRPr="00DF090B" w:rsidRDefault="00D97A8C">
      <w:pPr>
        <w:spacing w:after="120"/>
        <w:rPr>
          <w:rFonts w:ascii="Times New Roman" w:hAnsi="Times New Roman" w:cs="Times New Roman"/>
        </w:rPr>
      </w:pPr>
      <w:r w:rsidRPr="00DF090B">
        <w:rPr>
          <w:rFonts w:ascii="Times New Roman" w:hAnsi="Times New Roman" w:cs="Times New Roman"/>
          <w:color w:val="374151"/>
        </w:rPr>
        <w:t>Pembaruan terkini difokuskan pada optimalisasi kinerja tampilan agar responsif dan tidak mengalami lag, serta peningkatan kon</w:t>
      </w:r>
      <w:r w:rsidRPr="00DF090B">
        <w:rPr>
          <w:rFonts w:ascii="Times New Roman" w:hAnsi="Times New Roman" w:cs="Times New Roman"/>
          <w:color w:val="374151"/>
        </w:rPr>
        <w:t>tras warna agar semua informasi teks terlihat jelas dan terbaca dengan nyaman oleh pengguna.</w:t>
      </w:r>
    </w:p>
    <w:p w14:paraId="529E4341"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t>1.1 Detail Lingkungan Pengembangan (Tech Stack)</w:t>
      </w:r>
    </w:p>
    <w:p w14:paraId="1C87017D"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Bahasa Pemrograman: </w:t>
      </w:r>
      <w:r w:rsidRPr="00DF090B">
        <w:rPr>
          <w:rFonts w:ascii="Times New Roman" w:hAnsi="Times New Roman" w:cs="Times New Roman"/>
          <w:color w:val="374151"/>
        </w:rPr>
        <w:t>Java Standard Edition 21 (JDK 21) LTS.</w:t>
      </w:r>
    </w:p>
    <w:p w14:paraId="0250C8F8"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Framework Back-End: </w:t>
      </w:r>
      <w:r w:rsidRPr="00DF090B">
        <w:rPr>
          <w:rFonts w:ascii="Times New Roman" w:hAnsi="Times New Roman" w:cs="Times New Roman"/>
          <w:color w:val="374151"/>
        </w:rPr>
        <w:t xml:space="preserve">Spring Boot 3.3.1 (Jakarta EE 10, </w:t>
      </w:r>
      <w:r w:rsidRPr="00DF090B">
        <w:rPr>
          <w:rFonts w:ascii="Times New Roman" w:hAnsi="Times New Roman" w:cs="Times New Roman"/>
          <w:color w:val="374151"/>
        </w:rPr>
        <w:t>Namespace: jakarta.*).</w:t>
      </w:r>
    </w:p>
    <w:p w14:paraId="703A7A2E"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Template Engine: </w:t>
      </w:r>
      <w:r w:rsidRPr="00DF090B">
        <w:rPr>
          <w:rFonts w:ascii="Times New Roman" w:hAnsi="Times New Roman" w:cs="Times New Roman"/>
          <w:color w:val="374151"/>
        </w:rPr>
        <w:t>Thymeleaf 3.1+ (Bawaan Spring Boot, mendukung format temporal LocalDate secara native).</w:t>
      </w:r>
    </w:p>
    <w:p w14:paraId="0E6E1760"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Database Management: </w:t>
      </w:r>
      <w:r w:rsidRPr="00DF090B">
        <w:rPr>
          <w:rFonts w:ascii="Times New Roman" w:hAnsi="Times New Roman" w:cs="Times New Roman"/>
          <w:color w:val="374151"/>
        </w:rPr>
        <w:t>MySQL Server dengan JDBC driver (mysql-connector-j) dan Spring Data JPA (Hibernate ORM).</w:t>
      </w:r>
    </w:p>
    <w:p w14:paraId="30836E34"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IDE Utama: </w:t>
      </w:r>
      <w:r w:rsidRPr="00DF090B">
        <w:rPr>
          <w:rFonts w:ascii="Times New Roman" w:hAnsi="Times New Roman" w:cs="Times New Roman"/>
          <w:color w:val="374151"/>
        </w:rPr>
        <w:t xml:space="preserve">Apache </w:t>
      </w:r>
      <w:r w:rsidRPr="00DF090B">
        <w:rPr>
          <w:rFonts w:ascii="Times New Roman" w:hAnsi="Times New Roman" w:cs="Times New Roman"/>
          <w:color w:val="374151"/>
        </w:rPr>
        <w:t>NetBeans IDE 21 (Maven project structure).</w:t>
      </w:r>
    </w:p>
    <w:p w14:paraId="3D27A0CD"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Server Web: </w:t>
      </w:r>
      <w:r w:rsidRPr="00DF090B">
        <w:rPr>
          <w:rFonts w:ascii="Times New Roman" w:hAnsi="Times New Roman" w:cs="Times New Roman"/>
          <w:color w:val="374151"/>
        </w:rPr>
        <w:t>Embedded Apache Tomcat 10 (Dijalankan langsung sebagai file executable JAR mandiri).</w:t>
      </w:r>
    </w:p>
    <w:p w14:paraId="34509F22"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Desain Antarmuka: </w:t>
      </w:r>
      <w:r w:rsidRPr="00DF090B">
        <w:rPr>
          <w:rFonts w:ascii="Times New Roman" w:hAnsi="Times New Roman" w:cs="Times New Roman"/>
          <w:color w:val="374151"/>
        </w:rPr>
        <w:t>Bootstrap 5 CSS + Custom High Contrast Dark Mode (Optimized layout, zero lag).</w:t>
      </w:r>
    </w:p>
    <w:p w14:paraId="13F599D8" w14:textId="77777777" w:rsidR="00D45240" w:rsidRPr="00DF090B" w:rsidRDefault="00D97A8C">
      <w:pPr>
        <w:keepNext/>
        <w:spacing w:before="360" w:after="120"/>
        <w:rPr>
          <w:rFonts w:ascii="Times New Roman" w:hAnsi="Times New Roman" w:cs="Times New Roman"/>
        </w:rPr>
      </w:pPr>
      <w:r w:rsidRPr="00DF090B">
        <w:rPr>
          <w:rFonts w:ascii="Times New Roman" w:hAnsi="Times New Roman" w:cs="Times New Roman"/>
          <w:b/>
          <w:color w:val="111827"/>
          <w:sz w:val="27"/>
        </w:rPr>
        <w:t xml:space="preserve">II. </w:t>
      </w:r>
      <w:r w:rsidRPr="00DF090B">
        <w:rPr>
          <w:rFonts w:ascii="Times New Roman" w:hAnsi="Times New Roman" w:cs="Times New Roman"/>
          <w:b/>
          <w:color w:val="111827"/>
          <w:sz w:val="27"/>
        </w:rPr>
        <w:t>PENJELASAN POIN SOAL UAS &amp; REALISASINYA</w:t>
      </w:r>
    </w:p>
    <w:p w14:paraId="501BB9AD" w14:textId="77777777" w:rsidR="00D45240" w:rsidRPr="00DF090B" w:rsidRDefault="00D97A8C">
      <w:pPr>
        <w:spacing w:after="120"/>
        <w:rPr>
          <w:rFonts w:ascii="Times New Roman" w:hAnsi="Times New Roman" w:cs="Times New Roman"/>
        </w:rPr>
      </w:pPr>
      <w:r w:rsidRPr="00DF090B">
        <w:rPr>
          <w:rFonts w:ascii="Times New Roman" w:hAnsi="Times New Roman" w:cs="Times New Roman"/>
          <w:color w:val="374151"/>
        </w:rPr>
        <w:t>Berikut adalah keselarasan fungsionalitas sistem terhadap kriteria yang tertulis di lembar soal UAS:</w:t>
      </w:r>
    </w:p>
    <w:p w14:paraId="52AF0341"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t>2.1 Kriteria Fitur Utama</w:t>
      </w:r>
    </w:p>
    <w:p w14:paraId="1F1CB38D"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a. Framework Java untuk Web Development: </w:t>
      </w:r>
      <w:r w:rsidRPr="00DF090B">
        <w:rPr>
          <w:rFonts w:ascii="Times New Roman" w:hAnsi="Times New Roman" w:cs="Times New Roman"/>
          <w:color w:val="374151"/>
        </w:rPr>
        <w:t>Spring Boot dikonfigurasi sebagai framework backe</w:t>
      </w:r>
      <w:r w:rsidRPr="00DF090B">
        <w:rPr>
          <w:rFonts w:ascii="Times New Roman" w:hAnsi="Times New Roman" w:cs="Times New Roman"/>
          <w:color w:val="374151"/>
        </w:rPr>
        <w:t>nd untuk melayani penambahan dan penghapusan data sewa, sedangkan Thymeleaf merender halaman HTML index secara dinamis di server.</w:t>
      </w:r>
    </w:p>
    <w:p w14:paraId="2B20E105"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b. Database dengan JDBC: </w:t>
      </w:r>
      <w:r w:rsidRPr="00DF090B">
        <w:rPr>
          <w:rFonts w:ascii="Times New Roman" w:hAnsi="Times New Roman" w:cs="Times New Roman"/>
          <w:color w:val="374151"/>
        </w:rPr>
        <w:t>Koneksi ke basis data MySQL db_hotel_uas dibangun melalui JDBC Driver. Di Java, akses query dimudahka</w:t>
      </w:r>
      <w:r w:rsidRPr="00DF090B">
        <w:rPr>
          <w:rFonts w:ascii="Times New Roman" w:hAnsi="Times New Roman" w:cs="Times New Roman"/>
          <w:color w:val="374151"/>
        </w:rPr>
        <w:t>n oleh interface JpaRepository dari Spring Data JPA.</w:t>
      </w:r>
    </w:p>
    <w:p w14:paraId="27654A85"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c. Desain OOP (Class Reservasi): </w:t>
      </w:r>
      <w:r w:rsidRPr="00DF090B">
        <w:rPr>
          <w:rFonts w:ascii="Times New Roman" w:hAnsi="Times New Roman" w:cs="Times New Roman"/>
          <w:color w:val="374151"/>
        </w:rPr>
        <w:t>Mengimplementasikan kelas model Reservasi dengan atribut terenkapsulasi: id, namaTamu, tipeKamar, tanggalCheckIn, dan tanggalCheckOut.</w:t>
      </w:r>
    </w:p>
    <w:p w14:paraId="73E891A7"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d. Layout Management: </w:t>
      </w:r>
      <w:r w:rsidRPr="00DF090B">
        <w:rPr>
          <w:rFonts w:ascii="Times New Roman" w:hAnsi="Times New Roman" w:cs="Times New Roman"/>
          <w:color w:val="374151"/>
        </w:rPr>
        <w:t>Menggunakan B</w:t>
      </w:r>
      <w:r w:rsidRPr="00DF090B">
        <w:rPr>
          <w:rFonts w:ascii="Times New Roman" w:hAnsi="Times New Roman" w:cs="Times New Roman"/>
          <w:color w:val="374151"/>
        </w:rPr>
        <w:t>ootstrap 5 untuk menyusun grid layout responsif: 4 kolom kiri untuk formulir pemesanan, dan 8 kolom kanan untuk tabel riwayat pemesanan aktif.</w:t>
      </w:r>
    </w:p>
    <w:p w14:paraId="3C289C7E"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e. Exception Handling: </w:t>
      </w:r>
      <w:r w:rsidRPr="00DF090B">
        <w:rPr>
          <w:rFonts w:ascii="Times New Roman" w:hAnsi="Times New Roman" w:cs="Times New Roman"/>
          <w:color w:val="374151"/>
        </w:rPr>
        <w:t>Mekanisme pengamanan ganda di layer Service: (1) Validasi input tanggal sewa agar check-ou</w:t>
      </w:r>
      <w:r w:rsidRPr="00DF090B">
        <w:rPr>
          <w:rFonts w:ascii="Times New Roman" w:hAnsi="Times New Roman" w:cs="Times New Roman"/>
          <w:color w:val="374151"/>
        </w:rPr>
        <w:t>t tidak mendahului check-in serta tidak memesan di masa lalu (ValidasiTanggalException); (2) Pengecekan overlapping tanggal. Jika tipe kamar yang dipilih sudah penuh kuotanya pada periode tersebut, sistem memicu KamarPenuhException.</w:t>
      </w:r>
    </w:p>
    <w:p w14:paraId="7D086C1B"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lastRenderedPageBreak/>
        <w:t>2.2 Catatan Pengerjaan</w:t>
      </w:r>
    </w:p>
    <w:p w14:paraId="47283BF3"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1. NetBeans IDE: </w:t>
      </w:r>
      <w:r w:rsidRPr="00DF090B">
        <w:rPr>
          <w:rFonts w:ascii="Times New Roman" w:hAnsi="Times New Roman" w:cs="Times New Roman"/>
          <w:color w:val="374151"/>
        </w:rPr>
        <w:t>Menggunakan maven-parent Spring Boot sehingga proyek dapat dibuka secara instan di NetBeans 21 melalui Open Project.</w:t>
      </w:r>
    </w:p>
    <w:p w14:paraId="6D90A1BB"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2. Konsep OOP yang Baik: </w:t>
      </w:r>
      <w:r w:rsidRPr="00DF090B">
        <w:rPr>
          <w:rFonts w:ascii="Times New Roman" w:hAnsi="Times New Roman" w:cs="Times New Roman"/>
          <w:color w:val="374151"/>
        </w:rPr>
        <w:t>Pembagian tanggung jawab secara modular: Entity (Data), Repository (Data Access), Service (Logika</w:t>
      </w:r>
      <w:r w:rsidRPr="00DF090B">
        <w:rPr>
          <w:rFonts w:ascii="Times New Roman" w:hAnsi="Times New Roman" w:cs="Times New Roman"/>
          <w:color w:val="374151"/>
        </w:rPr>
        <w:t xml:space="preserve"> Bisnis), dan Controller (Web Mapping).</w:t>
      </w:r>
    </w:p>
    <w:p w14:paraId="60997592"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3. JDBC untuk Koneksi: </w:t>
      </w:r>
      <w:r w:rsidRPr="00DF090B">
        <w:rPr>
          <w:rFonts w:ascii="Times New Roman" w:hAnsi="Times New Roman" w:cs="Times New Roman"/>
          <w:color w:val="374151"/>
        </w:rPr>
        <w:t>Koneksi JDBC dikonfigurasi di application.properties dan dikelola otomatis oleh pool koneksi HikariCP.</w:t>
      </w:r>
    </w:p>
    <w:p w14:paraId="7A405EF1"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4. Exception Handling Masukan &amp; DB: </w:t>
      </w:r>
      <w:r w:rsidRPr="00DF090B">
        <w:rPr>
          <w:rFonts w:ascii="Times New Roman" w:hAnsi="Times New Roman" w:cs="Times New Roman"/>
          <w:color w:val="374151"/>
        </w:rPr>
        <w:t>Controller menangkap validasi error melalui BindingRes</w:t>
      </w:r>
      <w:r w:rsidRPr="00DF090B">
        <w:rPr>
          <w:rFonts w:ascii="Times New Roman" w:hAnsi="Times New Roman" w:cs="Times New Roman"/>
          <w:color w:val="374151"/>
        </w:rPr>
        <w:t>ult untuk mengamankan data dan mencegah munculnya halaman error 500.</w:t>
      </w:r>
    </w:p>
    <w:p w14:paraId="12873BE4"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5. GUI Interaktif: </w:t>
      </w:r>
      <w:r w:rsidRPr="00DF090B">
        <w:rPr>
          <w:rFonts w:ascii="Times New Roman" w:hAnsi="Times New Roman" w:cs="Times New Roman"/>
          <w:color w:val="374151"/>
        </w:rPr>
        <w:t>Web interface modern, responsif, memiliki hover animation, dan kontras warna gelap-terang yang jelas (High Contrast).</w:t>
      </w:r>
    </w:p>
    <w:p w14:paraId="69114283" w14:textId="77777777" w:rsidR="00D45240" w:rsidRPr="00DF090B" w:rsidRDefault="00D97A8C">
      <w:pPr>
        <w:keepNext/>
        <w:spacing w:before="360" w:after="120"/>
        <w:rPr>
          <w:rFonts w:ascii="Times New Roman" w:hAnsi="Times New Roman" w:cs="Times New Roman"/>
        </w:rPr>
      </w:pPr>
      <w:r w:rsidRPr="00DF090B">
        <w:rPr>
          <w:rFonts w:ascii="Times New Roman" w:hAnsi="Times New Roman" w:cs="Times New Roman"/>
          <w:b/>
          <w:color w:val="111827"/>
          <w:sz w:val="27"/>
        </w:rPr>
        <w:t>III. STRUKTUR DATABASE &amp; DATA AWAL</w:t>
      </w:r>
    </w:p>
    <w:p w14:paraId="56318DA1" w14:textId="77777777" w:rsidR="00D45240" w:rsidRPr="00DF090B" w:rsidRDefault="00D97A8C">
      <w:pPr>
        <w:spacing w:after="120"/>
        <w:rPr>
          <w:rFonts w:ascii="Times New Roman" w:hAnsi="Times New Roman" w:cs="Times New Roman"/>
        </w:rPr>
      </w:pPr>
      <w:r w:rsidRPr="00DF090B">
        <w:rPr>
          <w:rFonts w:ascii="Times New Roman" w:hAnsi="Times New Roman" w:cs="Times New Roman"/>
          <w:color w:val="374151"/>
        </w:rPr>
        <w:t>Database diranc</w:t>
      </w:r>
      <w:r w:rsidRPr="00DF090B">
        <w:rPr>
          <w:rFonts w:ascii="Times New Roman" w:hAnsi="Times New Roman" w:cs="Times New Roman"/>
          <w:color w:val="374151"/>
        </w:rPr>
        <w:t>ang dengan nama 'db_hotel_uas' dan tabel bernama 'reservasi'. Skema tabel ini terbuat secara otomatis karena fitur ddl-auto=update diaktifkan di Spring Boot. Sebagai pelengkap, berkas init.sql berikut disediakan.</w:t>
      </w:r>
    </w:p>
    <w:p w14:paraId="461344DC"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t>3.1 Berkas SQL DDL (`init.sql`)</w:t>
      </w:r>
    </w:p>
    <w:tbl>
      <w:tblPr>
        <w:tblW w:w="0" w:type="auto"/>
        <w:jc w:val="center"/>
        <w:tblLook w:val="04A0" w:firstRow="1" w:lastRow="0" w:firstColumn="1" w:lastColumn="0" w:noHBand="0" w:noVBand="1"/>
      </w:tblPr>
      <w:tblGrid>
        <w:gridCol w:w="9360"/>
      </w:tblGrid>
      <w:tr w:rsidR="00D45240" w:rsidRPr="00DF090B" w14:paraId="43D5A83E"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6C4590EC" w14:textId="77777777" w:rsidR="00D45240" w:rsidRPr="00DF090B" w:rsidRDefault="00D97A8C">
            <w:pPr>
              <w:spacing w:after="0"/>
              <w:rPr>
                <w:rFonts w:ascii="Times New Roman" w:hAnsi="Times New Roman" w:cs="Times New Roman"/>
              </w:rPr>
            </w:pPr>
            <w:r w:rsidRPr="00DF090B">
              <w:rPr>
                <w:rFonts w:ascii="Times New Roman" w:hAnsi="Times New Roman" w:cs="Times New Roman"/>
                <w:color w:val="0F172A"/>
                <w:sz w:val="17"/>
              </w:rPr>
              <w:t xml:space="preserve">-- 1. </w:t>
            </w:r>
            <w:r w:rsidRPr="00DF090B">
              <w:rPr>
                <w:rFonts w:ascii="Times New Roman" w:hAnsi="Times New Roman" w:cs="Times New Roman"/>
                <w:color w:val="0F172A"/>
                <w:sz w:val="17"/>
              </w:rPr>
              <w:t>Membuat Database</w:t>
            </w:r>
            <w:r w:rsidRPr="00DF090B">
              <w:rPr>
                <w:rFonts w:ascii="Times New Roman" w:hAnsi="Times New Roman" w:cs="Times New Roman"/>
                <w:color w:val="0F172A"/>
                <w:sz w:val="17"/>
              </w:rPr>
              <w:br/>
              <w:t>CREATE DATABASE IF NOT EXISTS db_hotel_uas;</w:t>
            </w:r>
            <w:r w:rsidRPr="00DF090B">
              <w:rPr>
                <w:rFonts w:ascii="Times New Roman" w:hAnsi="Times New Roman" w:cs="Times New Roman"/>
                <w:color w:val="0F172A"/>
                <w:sz w:val="17"/>
              </w:rPr>
              <w:br/>
              <w:t>USE db_hotel_uas;</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-- 2. Membuat Tabel reservasi</w:t>
            </w:r>
            <w:r w:rsidRPr="00DF090B">
              <w:rPr>
                <w:rFonts w:ascii="Times New Roman" w:hAnsi="Times New Roman" w:cs="Times New Roman"/>
                <w:color w:val="0F172A"/>
                <w:sz w:val="17"/>
              </w:rPr>
              <w:br/>
              <w:t>CREATE TABLE IF NOT EXISTS reservasi (</w:t>
            </w:r>
            <w:r w:rsidRPr="00DF090B">
              <w:rPr>
                <w:rFonts w:ascii="Times New Roman" w:hAnsi="Times New Roman" w:cs="Times New Roman"/>
                <w:color w:val="0F172A"/>
                <w:sz w:val="17"/>
              </w:rPr>
              <w:br/>
              <w:t xml:space="preserve">    id BIGINT AUTO_INCREMENT PRIMARY KEY,</w:t>
            </w:r>
            <w:r w:rsidRPr="00DF090B">
              <w:rPr>
                <w:rFonts w:ascii="Times New Roman" w:hAnsi="Times New Roman" w:cs="Times New Roman"/>
                <w:color w:val="0F172A"/>
                <w:sz w:val="17"/>
              </w:rPr>
              <w:br/>
              <w:t xml:space="preserve">    nama_tamu VARCHAR(150) NOT NULL,</w:t>
            </w:r>
            <w:r w:rsidRPr="00DF090B">
              <w:rPr>
                <w:rFonts w:ascii="Times New Roman" w:hAnsi="Times New Roman" w:cs="Times New Roman"/>
                <w:color w:val="0F172A"/>
                <w:sz w:val="17"/>
              </w:rPr>
              <w:br/>
              <w:t xml:space="preserve">    tipe_kamar VARCHAR(50) N</w:t>
            </w:r>
            <w:r w:rsidRPr="00DF090B">
              <w:rPr>
                <w:rFonts w:ascii="Times New Roman" w:hAnsi="Times New Roman" w:cs="Times New Roman"/>
                <w:color w:val="0F172A"/>
                <w:sz w:val="17"/>
              </w:rPr>
              <w:t>OT NULL,</w:t>
            </w:r>
            <w:r w:rsidRPr="00DF090B">
              <w:rPr>
                <w:rFonts w:ascii="Times New Roman" w:hAnsi="Times New Roman" w:cs="Times New Roman"/>
                <w:color w:val="0F172A"/>
                <w:sz w:val="17"/>
              </w:rPr>
              <w:br/>
              <w:t xml:space="preserve">    tanggal_check_in DATE NOT NULL,</w:t>
            </w:r>
            <w:r w:rsidRPr="00DF090B">
              <w:rPr>
                <w:rFonts w:ascii="Times New Roman" w:hAnsi="Times New Roman" w:cs="Times New Roman"/>
                <w:color w:val="0F172A"/>
                <w:sz w:val="17"/>
              </w:rPr>
              <w:br/>
              <w:t xml:space="preserve">    tanggal_check_out DATE NOT NULL,</w:t>
            </w:r>
            <w:r w:rsidRPr="00DF090B">
              <w:rPr>
                <w:rFonts w:ascii="Times New Roman" w:hAnsi="Times New Roman" w:cs="Times New Roman"/>
                <w:color w:val="0F172A"/>
                <w:sz w:val="17"/>
              </w:rPr>
              <w:br/>
              <w:t xml:space="preserve">    created_at TIMESTAMP DEFAULT CURRENT_TIMESTAMP</w:t>
            </w:r>
            <w:r w:rsidRPr="00DF090B">
              <w:rPr>
                <w:rFonts w:ascii="Times New Roman" w:hAnsi="Times New Roman" w:cs="Times New Roman"/>
                <w:color w:val="0F172A"/>
                <w:sz w:val="17"/>
              </w:rPr>
              <w:br/>
              <w:t>) ENGINE=InnoDB DEFAULT CHARSET=utf8mb4;</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-- 3. Data Awal (Dummy)</w:t>
            </w:r>
            <w:r w:rsidRPr="00DF090B">
              <w:rPr>
                <w:rFonts w:ascii="Times New Roman" w:hAnsi="Times New Roman" w:cs="Times New Roman"/>
                <w:color w:val="0F172A"/>
                <w:sz w:val="17"/>
              </w:rPr>
              <w:br/>
              <w:t>INSERT INTO reservasi (nama_tamu, tipe_kamar, tanggal_che</w:t>
            </w:r>
            <w:r w:rsidRPr="00DF090B">
              <w:rPr>
                <w:rFonts w:ascii="Times New Roman" w:hAnsi="Times New Roman" w:cs="Times New Roman"/>
                <w:color w:val="0F172A"/>
                <w:sz w:val="17"/>
              </w:rPr>
              <w:t>ck_in, tanggal_check_out) VALUES</w:t>
            </w:r>
            <w:r w:rsidRPr="00DF090B">
              <w:rPr>
                <w:rFonts w:ascii="Times New Roman" w:hAnsi="Times New Roman" w:cs="Times New Roman"/>
                <w:color w:val="0F172A"/>
                <w:sz w:val="17"/>
              </w:rPr>
              <w:br/>
              <w:t>('Rian Hidayat', 'Single Room', '2026-07-10', '2026-07-12'),</w:t>
            </w:r>
            <w:r w:rsidRPr="00DF090B">
              <w:rPr>
                <w:rFonts w:ascii="Times New Roman" w:hAnsi="Times New Roman" w:cs="Times New Roman"/>
                <w:color w:val="0F172A"/>
                <w:sz w:val="17"/>
              </w:rPr>
              <w:br/>
              <w:t>('Siti Aminah', 'Double Room', '2026-07-15', '2026-07-18'),</w:t>
            </w:r>
            <w:r w:rsidRPr="00DF090B">
              <w:rPr>
                <w:rFonts w:ascii="Times New Roman" w:hAnsi="Times New Roman" w:cs="Times New Roman"/>
                <w:color w:val="0F172A"/>
                <w:sz w:val="17"/>
              </w:rPr>
              <w:br/>
              <w:t>('Budi Santoso', 'Deluxe Room', '2026-07-20', '2026-07-25');</w:t>
            </w:r>
          </w:p>
        </w:tc>
      </w:tr>
    </w:tbl>
    <w:p w14:paraId="76A42BC3"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t>3.2 Berkas Konfigurasi `application.prop</w:t>
      </w:r>
      <w:r w:rsidRPr="00DF090B">
        <w:rPr>
          <w:rFonts w:ascii="Times New Roman" w:hAnsi="Times New Roman" w:cs="Times New Roman"/>
          <w:b/>
          <w:color w:val="4F46E5"/>
          <w:sz w:val="23"/>
        </w:rPr>
        <w:t>erties`</w:t>
      </w:r>
    </w:p>
    <w:tbl>
      <w:tblPr>
        <w:tblW w:w="0" w:type="auto"/>
        <w:jc w:val="center"/>
        <w:tblLook w:val="04A0" w:firstRow="1" w:lastRow="0" w:firstColumn="1" w:lastColumn="0" w:noHBand="0" w:noVBand="1"/>
      </w:tblPr>
      <w:tblGrid>
        <w:gridCol w:w="9720"/>
      </w:tblGrid>
      <w:tr w:rsidR="00D45240" w:rsidRPr="00DF090B" w14:paraId="29ABBBEB"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132FBE7F" w14:textId="77777777" w:rsidR="00D45240" w:rsidRPr="00DF090B" w:rsidRDefault="00D97A8C">
            <w:pPr>
              <w:spacing w:after="0"/>
              <w:rPr>
                <w:rFonts w:ascii="Times New Roman" w:hAnsi="Times New Roman" w:cs="Times New Roman"/>
              </w:rPr>
            </w:pPr>
            <w:r w:rsidRPr="00DF090B">
              <w:rPr>
                <w:rFonts w:ascii="Times New Roman" w:hAnsi="Times New Roman" w:cs="Times New Roman"/>
                <w:color w:val="0F172A"/>
                <w:sz w:val="17"/>
              </w:rPr>
              <w:t>spring.application.name=uas-hotel</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Port Configuration</w:t>
            </w:r>
            <w:r w:rsidRPr="00DF090B">
              <w:rPr>
                <w:rFonts w:ascii="Times New Roman" w:hAnsi="Times New Roman" w:cs="Times New Roman"/>
                <w:color w:val="0F172A"/>
                <w:sz w:val="17"/>
              </w:rPr>
              <w:br/>
              <w:t>server.port=8082</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Database Configuration (MySQL)</w:t>
            </w:r>
            <w:r w:rsidRPr="00DF090B">
              <w:rPr>
                <w:rFonts w:ascii="Times New Roman" w:hAnsi="Times New Roman" w:cs="Times New Roman"/>
                <w:color w:val="0F172A"/>
                <w:sz w:val="17"/>
              </w:rPr>
              <w:br/>
              <w:t>spring.datasource.url=jdbc:mysql://localhost:3306/db_hotel_uas?createDatabaseIfNotExist=true&amp;useSSL=false&amp;serverTimezone=UTC&amp;allowPublicKeyRe</w:t>
            </w:r>
            <w:r w:rsidRPr="00DF090B">
              <w:rPr>
                <w:rFonts w:ascii="Times New Roman" w:hAnsi="Times New Roman" w:cs="Times New Roman"/>
                <w:color w:val="0F172A"/>
                <w:sz w:val="17"/>
              </w:rPr>
              <w:t>trieval=true</w:t>
            </w:r>
            <w:r w:rsidRPr="00DF090B">
              <w:rPr>
                <w:rFonts w:ascii="Times New Roman" w:hAnsi="Times New Roman" w:cs="Times New Roman"/>
                <w:color w:val="0F172A"/>
                <w:sz w:val="17"/>
              </w:rPr>
              <w:br/>
            </w:r>
            <w:r w:rsidRPr="00DF090B">
              <w:rPr>
                <w:rFonts w:ascii="Times New Roman" w:hAnsi="Times New Roman" w:cs="Times New Roman"/>
                <w:color w:val="0F172A"/>
                <w:sz w:val="17"/>
              </w:rPr>
              <w:lastRenderedPageBreak/>
              <w:t>spring.datasource.username=root</w:t>
            </w:r>
            <w:r w:rsidRPr="00DF090B">
              <w:rPr>
                <w:rFonts w:ascii="Times New Roman" w:hAnsi="Times New Roman" w:cs="Times New Roman"/>
                <w:color w:val="0F172A"/>
                <w:sz w:val="17"/>
              </w:rPr>
              <w:br/>
              <w:t>spring.datasource.password=</w:t>
            </w:r>
            <w:r w:rsidRPr="00DF090B">
              <w:rPr>
                <w:rFonts w:ascii="Times New Roman" w:hAnsi="Times New Roman" w:cs="Times New Roman"/>
                <w:color w:val="0F172A"/>
                <w:sz w:val="17"/>
              </w:rPr>
              <w:br/>
              <w:t>spring.datasource.driver-class-name=com.mysql.cj.jdbc.Driver</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JPA / Hibernate Configuration</w:t>
            </w:r>
            <w:r w:rsidRPr="00DF090B">
              <w:rPr>
                <w:rFonts w:ascii="Times New Roman" w:hAnsi="Times New Roman" w:cs="Times New Roman"/>
                <w:color w:val="0F172A"/>
                <w:sz w:val="17"/>
              </w:rPr>
              <w:br/>
              <w:t>spring.jpa.hibernate.ddl-auto=update</w:t>
            </w:r>
            <w:r w:rsidRPr="00DF090B">
              <w:rPr>
                <w:rFonts w:ascii="Times New Roman" w:hAnsi="Times New Roman" w:cs="Times New Roman"/>
                <w:color w:val="0F172A"/>
                <w:sz w:val="17"/>
              </w:rPr>
              <w:br/>
              <w:t>spring.jpa.show-sql=true</w:t>
            </w:r>
            <w:r w:rsidRPr="00DF090B">
              <w:rPr>
                <w:rFonts w:ascii="Times New Roman" w:hAnsi="Times New Roman" w:cs="Times New Roman"/>
                <w:color w:val="0F172A"/>
                <w:sz w:val="17"/>
              </w:rPr>
              <w:br/>
              <w:t>spring.jpa.properties.hiber</w:t>
            </w:r>
            <w:r w:rsidRPr="00DF090B">
              <w:rPr>
                <w:rFonts w:ascii="Times New Roman" w:hAnsi="Times New Roman" w:cs="Times New Roman"/>
                <w:color w:val="0F172A"/>
                <w:sz w:val="17"/>
              </w:rPr>
              <w:t>nate.format_sql=true</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Logging</w:t>
            </w:r>
            <w:r w:rsidRPr="00DF090B">
              <w:rPr>
                <w:rFonts w:ascii="Times New Roman" w:hAnsi="Times New Roman" w:cs="Times New Roman"/>
                <w:color w:val="0F172A"/>
                <w:sz w:val="17"/>
              </w:rPr>
              <w:br/>
              <w:t>logging.level.org.hibernate.SQL=DEBUG</w:t>
            </w:r>
            <w:r w:rsidRPr="00DF090B">
              <w:rPr>
                <w:rFonts w:ascii="Times New Roman" w:hAnsi="Times New Roman" w:cs="Times New Roman"/>
                <w:color w:val="0F172A"/>
                <w:sz w:val="17"/>
              </w:rPr>
              <w:br/>
              <w:t>logging.level.org.hibernate.type.descriptor.sql.BasicBinder=TRACE</w:t>
            </w:r>
          </w:p>
        </w:tc>
      </w:tr>
    </w:tbl>
    <w:p w14:paraId="3C54FF89" w14:textId="77777777" w:rsidR="00D45240" w:rsidRPr="00DF090B" w:rsidRDefault="00D97A8C">
      <w:pPr>
        <w:keepNext/>
        <w:spacing w:before="360" w:after="120"/>
        <w:rPr>
          <w:rFonts w:ascii="Times New Roman" w:hAnsi="Times New Roman" w:cs="Times New Roman"/>
        </w:rPr>
      </w:pPr>
      <w:r w:rsidRPr="00DF090B">
        <w:rPr>
          <w:rFonts w:ascii="Times New Roman" w:hAnsi="Times New Roman" w:cs="Times New Roman"/>
          <w:b/>
          <w:color w:val="111827"/>
          <w:sz w:val="27"/>
        </w:rPr>
        <w:lastRenderedPageBreak/>
        <w:t>IV. IMPLEMENTASI SOURCE CODE JAVA</w:t>
      </w:r>
    </w:p>
    <w:p w14:paraId="23DC0A74"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t>4.1 Main Application Class (UasHotelApplication.java)</w:t>
      </w:r>
    </w:p>
    <w:tbl>
      <w:tblPr>
        <w:tblW w:w="0" w:type="auto"/>
        <w:jc w:val="center"/>
        <w:tblLook w:val="04A0" w:firstRow="1" w:lastRow="0" w:firstColumn="1" w:lastColumn="0" w:noHBand="0" w:noVBand="1"/>
      </w:tblPr>
      <w:tblGrid>
        <w:gridCol w:w="9360"/>
      </w:tblGrid>
      <w:tr w:rsidR="00D45240" w:rsidRPr="00DF090B" w14:paraId="02D39AD6"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4B89DC42" w14:textId="77777777" w:rsidR="00D45240" w:rsidRPr="00DF090B" w:rsidRDefault="00D97A8C">
            <w:pPr>
              <w:spacing w:after="0"/>
              <w:rPr>
                <w:rFonts w:ascii="Times New Roman" w:hAnsi="Times New Roman" w:cs="Times New Roman"/>
              </w:rPr>
            </w:pPr>
            <w:r w:rsidRPr="00DF090B">
              <w:rPr>
                <w:rFonts w:ascii="Times New Roman" w:hAnsi="Times New Roman" w:cs="Times New Roman"/>
                <w:color w:val="0F172A"/>
                <w:sz w:val="17"/>
              </w:rPr>
              <w:t>package com.fahrizal.hotel;</w:t>
            </w:r>
            <w:r w:rsidRPr="00DF090B">
              <w:rPr>
                <w:rFonts w:ascii="Times New Roman" w:hAnsi="Times New Roman" w:cs="Times New Roman"/>
                <w:color w:val="0F172A"/>
                <w:sz w:val="17"/>
              </w:rPr>
              <w:br/>
            </w:r>
            <w:r w:rsidRPr="00DF090B">
              <w:rPr>
                <w:rFonts w:ascii="Times New Roman" w:hAnsi="Times New Roman" w:cs="Times New Roman"/>
                <w:color w:val="0F172A"/>
                <w:sz w:val="17"/>
              </w:rPr>
              <w:br/>
              <w:t>im</w:t>
            </w:r>
            <w:r w:rsidRPr="00DF090B">
              <w:rPr>
                <w:rFonts w:ascii="Times New Roman" w:hAnsi="Times New Roman" w:cs="Times New Roman"/>
                <w:color w:val="0F172A"/>
                <w:sz w:val="17"/>
              </w:rPr>
              <w:t>port org.springframework.boot.SpringApplication;</w:t>
            </w:r>
            <w:r w:rsidRPr="00DF090B">
              <w:rPr>
                <w:rFonts w:ascii="Times New Roman" w:hAnsi="Times New Roman" w:cs="Times New Roman"/>
                <w:color w:val="0F172A"/>
                <w:sz w:val="17"/>
              </w:rPr>
              <w:br/>
              <w:t>import org.springframework.boot.autoconfigure.SpringBootApplication;</w:t>
            </w:r>
            <w:r w:rsidRPr="00DF090B">
              <w:rPr>
                <w:rFonts w:ascii="Times New Roman" w:hAnsi="Times New Roman" w:cs="Times New Roman"/>
                <w:color w:val="0F172A"/>
                <w:sz w:val="17"/>
              </w:rPr>
              <w:br/>
            </w:r>
            <w:r w:rsidRPr="00DF090B">
              <w:rPr>
                <w:rFonts w:ascii="Times New Roman" w:hAnsi="Times New Roman" w:cs="Times New Roman"/>
                <w:color w:val="0F172A"/>
                <w:sz w:val="17"/>
              </w:rPr>
              <w:br/>
              <w:t>@SpringBootApplication</w:t>
            </w:r>
            <w:r w:rsidRPr="00DF090B">
              <w:rPr>
                <w:rFonts w:ascii="Times New Roman" w:hAnsi="Times New Roman" w:cs="Times New Roman"/>
                <w:color w:val="0F172A"/>
                <w:sz w:val="17"/>
              </w:rPr>
              <w:br/>
              <w:t>public class UasHotelApplication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public static void main(String[] args) {</w:t>
            </w:r>
            <w:r w:rsidRPr="00DF090B">
              <w:rPr>
                <w:rFonts w:ascii="Times New Roman" w:hAnsi="Times New Roman" w:cs="Times New Roman"/>
                <w:color w:val="0F172A"/>
                <w:sz w:val="17"/>
              </w:rPr>
              <w:br/>
              <w:t xml:space="preserve">        SpringApplication.run(Uas</w:t>
            </w:r>
            <w:r w:rsidRPr="00DF090B">
              <w:rPr>
                <w:rFonts w:ascii="Times New Roman" w:hAnsi="Times New Roman" w:cs="Times New Roman"/>
                <w:color w:val="0F172A"/>
                <w:sz w:val="17"/>
              </w:rPr>
              <w:t>HotelApplication.class, args);</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w:t>
            </w:r>
          </w:p>
        </w:tc>
      </w:tr>
    </w:tbl>
    <w:p w14:paraId="0AE7A277"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t>4.2 Entity Class (Reservasi.java)</w:t>
      </w:r>
    </w:p>
    <w:p w14:paraId="735074D7" w14:textId="77777777" w:rsidR="00D45240" w:rsidRPr="00DF090B" w:rsidRDefault="00D97A8C">
      <w:pPr>
        <w:spacing w:after="120"/>
        <w:rPr>
          <w:rFonts w:ascii="Times New Roman" w:hAnsi="Times New Roman" w:cs="Times New Roman"/>
        </w:rPr>
      </w:pPr>
      <w:r w:rsidRPr="00DF090B">
        <w:rPr>
          <w:rFonts w:ascii="Times New Roman" w:hAnsi="Times New Roman" w:cs="Times New Roman"/>
          <w:color w:val="374151"/>
        </w:rPr>
        <w:t>Anotasi @DateTimeFormat digunakan agar parsing string tanggal check-in/out dari form HTML berjalan sukses tanpa terpengaruh lokalisasi OS komputer.</w:t>
      </w:r>
    </w:p>
    <w:tbl>
      <w:tblPr>
        <w:tblW w:w="0" w:type="auto"/>
        <w:jc w:val="center"/>
        <w:tblLook w:val="04A0" w:firstRow="1" w:lastRow="0" w:firstColumn="1" w:lastColumn="0" w:noHBand="0" w:noVBand="1"/>
      </w:tblPr>
      <w:tblGrid>
        <w:gridCol w:w="9360"/>
      </w:tblGrid>
      <w:tr w:rsidR="00D45240" w:rsidRPr="00DF090B" w14:paraId="28DEE3E4"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709F431F" w14:textId="77777777" w:rsidR="00D45240" w:rsidRPr="00DF090B" w:rsidRDefault="00D97A8C">
            <w:pPr>
              <w:spacing w:after="0"/>
              <w:rPr>
                <w:rFonts w:ascii="Times New Roman" w:hAnsi="Times New Roman" w:cs="Times New Roman"/>
              </w:rPr>
            </w:pPr>
            <w:r w:rsidRPr="00DF090B">
              <w:rPr>
                <w:rFonts w:ascii="Times New Roman" w:hAnsi="Times New Roman" w:cs="Times New Roman"/>
                <w:color w:val="0F172A"/>
                <w:sz w:val="17"/>
              </w:rPr>
              <w:t>package com.fahrizal.hotel.model;</w:t>
            </w:r>
            <w:r w:rsidRPr="00DF090B">
              <w:rPr>
                <w:rFonts w:ascii="Times New Roman" w:hAnsi="Times New Roman" w:cs="Times New Roman"/>
                <w:color w:val="0F172A"/>
                <w:sz w:val="17"/>
              </w:rPr>
              <w:br/>
            </w:r>
            <w:r w:rsidRPr="00DF090B">
              <w:rPr>
                <w:rFonts w:ascii="Times New Roman" w:hAnsi="Times New Roman" w:cs="Times New Roman"/>
                <w:color w:val="0F172A"/>
                <w:sz w:val="17"/>
              </w:rPr>
              <w:br/>
              <w:t>import jakarta.persistence.Column;</w:t>
            </w:r>
            <w:r w:rsidRPr="00DF090B">
              <w:rPr>
                <w:rFonts w:ascii="Times New Roman" w:hAnsi="Times New Roman" w:cs="Times New Roman"/>
                <w:color w:val="0F172A"/>
                <w:sz w:val="17"/>
              </w:rPr>
              <w:br/>
              <w:t>import jakarta.persistence.Entity;</w:t>
            </w:r>
            <w:r w:rsidRPr="00DF090B">
              <w:rPr>
                <w:rFonts w:ascii="Times New Roman" w:hAnsi="Times New Roman" w:cs="Times New Roman"/>
                <w:color w:val="0F172A"/>
                <w:sz w:val="17"/>
              </w:rPr>
              <w:br/>
              <w:t>import jakarta.persistence.GeneratedValue;</w:t>
            </w:r>
            <w:r w:rsidRPr="00DF090B">
              <w:rPr>
                <w:rFonts w:ascii="Times New Roman" w:hAnsi="Times New Roman" w:cs="Times New Roman"/>
                <w:color w:val="0F172A"/>
                <w:sz w:val="17"/>
              </w:rPr>
              <w:br/>
              <w:t>import jakarta.persistence.GenerationType;</w:t>
            </w:r>
            <w:r w:rsidRPr="00DF090B">
              <w:rPr>
                <w:rFonts w:ascii="Times New Roman" w:hAnsi="Times New Roman" w:cs="Times New Roman"/>
                <w:color w:val="0F172A"/>
                <w:sz w:val="17"/>
              </w:rPr>
              <w:br/>
              <w:t>import jakarta.persistence.Id;</w:t>
            </w:r>
            <w:r w:rsidRPr="00DF090B">
              <w:rPr>
                <w:rFonts w:ascii="Times New Roman" w:hAnsi="Times New Roman" w:cs="Times New Roman"/>
                <w:color w:val="0F172A"/>
                <w:sz w:val="17"/>
              </w:rPr>
              <w:br/>
              <w:t>import jakarta.persistence.Table;</w:t>
            </w:r>
            <w:r w:rsidRPr="00DF090B">
              <w:rPr>
                <w:rFonts w:ascii="Times New Roman" w:hAnsi="Times New Roman" w:cs="Times New Roman"/>
                <w:color w:val="0F172A"/>
                <w:sz w:val="17"/>
              </w:rPr>
              <w:br/>
              <w:t>import jakarta.validation.constrai</w:t>
            </w:r>
            <w:r w:rsidRPr="00DF090B">
              <w:rPr>
                <w:rFonts w:ascii="Times New Roman" w:hAnsi="Times New Roman" w:cs="Times New Roman"/>
                <w:color w:val="0F172A"/>
                <w:sz w:val="17"/>
              </w:rPr>
              <w:t>nts.NotBlank;</w:t>
            </w:r>
            <w:r w:rsidRPr="00DF090B">
              <w:rPr>
                <w:rFonts w:ascii="Times New Roman" w:hAnsi="Times New Roman" w:cs="Times New Roman"/>
                <w:color w:val="0F172A"/>
                <w:sz w:val="17"/>
              </w:rPr>
              <w:br/>
              <w:t>import jakarta.validation.constraints.NotNull;</w:t>
            </w:r>
            <w:r w:rsidRPr="00DF090B">
              <w:rPr>
                <w:rFonts w:ascii="Times New Roman" w:hAnsi="Times New Roman" w:cs="Times New Roman"/>
                <w:color w:val="0F172A"/>
                <w:sz w:val="17"/>
              </w:rPr>
              <w:br/>
              <w:t>import java.time.LocalDate;</w:t>
            </w:r>
            <w:r w:rsidRPr="00DF090B">
              <w:rPr>
                <w:rFonts w:ascii="Times New Roman" w:hAnsi="Times New Roman" w:cs="Times New Roman"/>
                <w:color w:val="0F172A"/>
                <w:sz w:val="17"/>
              </w:rPr>
              <w:br/>
              <w:t>import org.springframework.format.annotation.DateTimeFormat;</w:t>
            </w:r>
            <w:r w:rsidRPr="00DF090B">
              <w:rPr>
                <w:rFonts w:ascii="Times New Roman" w:hAnsi="Times New Roman" w:cs="Times New Roman"/>
                <w:color w:val="0F172A"/>
                <w:sz w:val="17"/>
              </w:rPr>
              <w:br/>
            </w:r>
            <w:r w:rsidRPr="00DF090B">
              <w:rPr>
                <w:rFonts w:ascii="Times New Roman" w:hAnsi="Times New Roman" w:cs="Times New Roman"/>
                <w:color w:val="0F172A"/>
                <w:sz w:val="17"/>
              </w:rPr>
              <w:br/>
              <w:t>@Entity</w:t>
            </w:r>
            <w:r w:rsidRPr="00DF090B">
              <w:rPr>
                <w:rFonts w:ascii="Times New Roman" w:hAnsi="Times New Roman" w:cs="Times New Roman"/>
                <w:color w:val="0F172A"/>
                <w:sz w:val="17"/>
              </w:rPr>
              <w:br/>
              <w:t>@Table(name = "reservasi")</w:t>
            </w:r>
            <w:r w:rsidRPr="00DF090B">
              <w:rPr>
                <w:rFonts w:ascii="Times New Roman" w:hAnsi="Times New Roman" w:cs="Times New Roman"/>
                <w:color w:val="0F172A"/>
                <w:sz w:val="17"/>
              </w:rPr>
              <w:br/>
              <w:t>public class Reservasi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@Id</w:t>
            </w:r>
            <w:r w:rsidRPr="00DF090B">
              <w:rPr>
                <w:rFonts w:ascii="Times New Roman" w:hAnsi="Times New Roman" w:cs="Times New Roman"/>
                <w:color w:val="0F172A"/>
                <w:sz w:val="17"/>
              </w:rPr>
              <w:br/>
            </w:r>
            <w:r w:rsidRPr="00DF090B">
              <w:rPr>
                <w:rFonts w:ascii="Times New Roman" w:hAnsi="Times New Roman" w:cs="Times New Roman"/>
                <w:color w:val="0F172A"/>
                <w:sz w:val="17"/>
              </w:rPr>
              <w:lastRenderedPageBreak/>
              <w:t xml:space="preserve">    @GeneratedValue(strategy = Gener</w:t>
            </w:r>
            <w:r w:rsidRPr="00DF090B">
              <w:rPr>
                <w:rFonts w:ascii="Times New Roman" w:hAnsi="Times New Roman" w:cs="Times New Roman"/>
                <w:color w:val="0F172A"/>
                <w:sz w:val="17"/>
              </w:rPr>
              <w:t>ationType.IDENTITY)</w:t>
            </w:r>
            <w:r w:rsidRPr="00DF090B">
              <w:rPr>
                <w:rFonts w:ascii="Times New Roman" w:hAnsi="Times New Roman" w:cs="Times New Roman"/>
                <w:color w:val="0F172A"/>
                <w:sz w:val="17"/>
              </w:rPr>
              <w:br/>
              <w:t xml:space="preserve">    private Long id;</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@NotBlank(message = "Nama tamu tidak boleh kosong")</w:t>
            </w:r>
            <w:r w:rsidRPr="00DF090B">
              <w:rPr>
                <w:rFonts w:ascii="Times New Roman" w:hAnsi="Times New Roman" w:cs="Times New Roman"/>
                <w:color w:val="0F172A"/>
                <w:sz w:val="17"/>
              </w:rPr>
              <w:br/>
              <w:t xml:space="preserve">    @Column(name = "nama_tamu", nullable = false)</w:t>
            </w:r>
            <w:r w:rsidRPr="00DF090B">
              <w:rPr>
                <w:rFonts w:ascii="Times New Roman" w:hAnsi="Times New Roman" w:cs="Times New Roman"/>
                <w:color w:val="0F172A"/>
                <w:sz w:val="17"/>
              </w:rPr>
              <w:br/>
              <w:t xml:space="preserve">    private String namaTamu;</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@NotBlank(message = "Tipe kamar tidak boleh kosong")</w:t>
            </w:r>
            <w:r w:rsidRPr="00DF090B">
              <w:rPr>
                <w:rFonts w:ascii="Times New Roman" w:hAnsi="Times New Roman" w:cs="Times New Roman"/>
                <w:color w:val="0F172A"/>
                <w:sz w:val="17"/>
              </w:rPr>
              <w:br/>
              <w:t xml:space="preserve">    @Column(name = "t</w:t>
            </w:r>
            <w:r w:rsidRPr="00DF090B">
              <w:rPr>
                <w:rFonts w:ascii="Times New Roman" w:hAnsi="Times New Roman" w:cs="Times New Roman"/>
                <w:color w:val="0F172A"/>
                <w:sz w:val="17"/>
              </w:rPr>
              <w:t>ipe_kamar", nullable = false)</w:t>
            </w:r>
            <w:r w:rsidRPr="00DF090B">
              <w:rPr>
                <w:rFonts w:ascii="Times New Roman" w:hAnsi="Times New Roman" w:cs="Times New Roman"/>
                <w:color w:val="0F172A"/>
                <w:sz w:val="17"/>
              </w:rPr>
              <w:br/>
              <w:t xml:space="preserve">    private String tipeKamar;</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@NotNull(message = "Tanggal check-in tidak boleh kosong")</w:t>
            </w:r>
            <w:r w:rsidRPr="00DF090B">
              <w:rPr>
                <w:rFonts w:ascii="Times New Roman" w:hAnsi="Times New Roman" w:cs="Times New Roman"/>
                <w:color w:val="0F172A"/>
                <w:sz w:val="17"/>
              </w:rPr>
              <w:br/>
              <w:t xml:space="preserve">    @DateTimeFormat(iso = DateTimeFormat.ISO.DATE)</w:t>
            </w:r>
            <w:r w:rsidRPr="00DF090B">
              <w:rPr>
                <w:rFonts w:ascii="Times New Roman" w:hAnsi="Times New Roman" w:cs="Times New Roman"/>
                <w:color w:val="0F172A"/>
                <w:sz w:val="17"/>
              </w:rPr>
              <w:br/>
              <w:t xml:space="preserve">    @Column(name = "tanggal_check_in", nullable = false)</w:t>
            </w:r>
            <w:r w:rsidRPr="00DF090B">
              <w:rPr>
                <w:rFonts w:ascii="Times New Roman" w:hAnsi="Times New Roman" w:cs="Times New Roman"/>
                <w:color w:val="0F172A"/>
                <w:sz w:val="17"/>
              </w:rPr>
              <w:br/>
              <w:t xml:space="preserve">    private LocalDate tan</w:t>
            </w:r>
            <w:r w:rsidRPr="00DF090B">
              <w:rPr>
                <w:rFonts w:ascii="Times New Roman" w:hAnsi="Times New Roman" w:cs="Times New Roman"/>
                <w:color w:val="0F172A"/>
                <w:sz w:val="17"/>
              </w:rPr>
              <w:t>ggalCheckIn;</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@NotNull(message = "Tanggal check-out tidak boleh kosong")</w:t>
            </w:r>
            <w:r w:rsidRPr="00DF090B">
              <w:rPr>
                <w:rFonts w:ascii="Times New Roman" w:hAnsi="Times New Roman" w:cs="Times New Roman"/>
                <w:color w:val="0F172A"/>
                <w:sz w:val="17"/>
              </w:rPr>
              <w:br/>
              <w:t xml:space="preserve">    @DateTimeFormat(iso = DateTimeFormat.ISO.DATE)</w:t>
            </w:r>
            <w:r w:rsidRPr="00DF090B">
              <w:rPr>
                <w:rFonts w:ascii="Times New Roman" w:hAnsi="Times New Roman" w:cs="Times New Roman"/>
                <w:color w:val="0F172A"/>
                <w:sz w:val="17"/>
              </w:rPr>
              <w:br/>
              <w:t xml:space="preserve">    @Column(name = "tanggal_check_out", nullable = false)</w:t>
            </w:r>
            <w:r w:rsidRPr="00DF090B">
              <w:rPr>
                <w:rFonts w:ascii="Times New Roman" w:hAnsi="Times New Roman" w:cs="Times New Roman"/>
                <w:color w:val="0F172A"/>
                <w:sz w:val="17"/>
              </w:rPr>
              <w:br/>
              <w:t xml:space="preserve">    private LocalDate tanggalCheckOut;</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public Reservasi() {</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public Reservasi(String namaTamu, String tipeKamar, LocalDate tanggalCheckIn, LocalDate tanggalCheckOut) {</w:t>
            </w:r>
            <w:r w:rsidRPr="00DF090B">
              <w:rPr>
                <w:rFonts w:ascii="Times New Roman" w:hAnsi="Times New Roman" w:cs="Times New Roman"/>
                <w:color w:val="0F172A"/>
                <w:sz w:val="17"/>
              </w:rPr>
              <w:br/>
              <w:t xml:space="preserve">        this.namaTamu = namaTamu;</w:t>
            </w:r>
            <w:r w:rsidRPr="00DF090B">
              <w:rPr>
                <w:rFonts w:ascii="Times New Roman" w:hAnsi="Times New Roman" w:cs="Times New Roman"/>
                <w:color w:val="0F172A"/>
                <w:sz w:val="17"/>
              </w:rPr>
              <w:br/>
              <w:t xml:space="preserve">        this.tipeKamar = tipeKamar;</w:t>
            </w:r>
            <w:r w:rsidRPr="00DF090B">
              <w:rPr>
                <w:rFonts w:ascii="Times New Roman" w:hAnsi="Times New Roman" w:cs="Times New Roman"/>
                <w:color w:val="0F172A"/>
                <w:sz w:val="17"/>
              </w:rPr>
              <w:br/>
              <w:t xml:space="preserve">        this.tanggalCheckIn = tanggalCheckIn;</w:t>
            </w:r>
            <w:r w:rsidRPr="00DF090B">
              <w:rPr>
                <w:rFonts w:ascii="Times New Roman" w:hAnsi="Times New Roman" w:cs="Times New Roman"/>
                <w:color w:val="0F172A"/>
                <w:sz w:val="17"/>
              </w:rPr>
              <w:br/>
              <w:t xml:space="preserve">        this.tanggalCheckOu</w:t>
            </w:r>
            <w:r w:rsidRPr="00DF090B">
              <w:rPr>
                <w:rFonts w:ascii="Times New Roman" w:hAnsi="Times New Roman" w:cs="Times New Roman"/>
                <w:color w:val="0F172A"/>
                <w:sz w:val="17"/>
              </w:rPr>
              <w:t>t = tanggalCheckOut;</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public Long getId() { return id; }</w:t>
            </w:r>
            <w:r w:rsidRPr="00DF090B">
              <w:rPr>
                <w:rFonts w:ascii="Times New Roman" w:hAnsi="Times New Roman" w:cs="Times New Roman"/>
                <w:color w:val="0F172A"/>
                <w:sz w:val="17"/>
              </w:rPr>
              <w:br/>
              <w:t xml:space="preserve">    public void setId(Long id) { this.id = id; }</w:t>
            </w:r>
            <w:r w:rsidRPr="00DF090B">
              <w:rPr>
                <w:rFonts w:ascii="Times New Roman" w:hAnsi="Times New Roman" w:cs="Times New Roman"/>
                <w:color w:val="0F172A"/>
                <w:sz w:val="17"/>
              </w:rPr>
              <w:br/>
              <w:t xml:space="preserve">    public String getNamaTamu() { return namaTamu; }</w:t>
            </w:r>
            <w:r w:rsidRPr="00DF090B">
              <w:rPr>
                <w:rFonts w:ascii="Times New Roman" w:hAnsi="Times New Roman" w:cs="Times New Roman"/>
                <w:color w:val="0F172A"/>
                <w:sz w:val="17"/>
              </w:rPr>
              <w:br/>
              <w:t xml:space="preserve">    public void setNamaTamu(String namaTamu) { this.namaTamu = namaTamu; }</w:t>
            </w:r>
            <w:r w:rsidRPr="00DF090B">
              <w:rPr>
                <w:rFonts w:ascii="Times New Roman" w:hAnsi="Times New Roman" w:cs="Times New Roman"/>
                <w:color w:val="0F172A"/>
                <w:sz w:val="17"/>
              </w:rPr>
              <w:br/>
              <w:t xml:space="preserve">    public S</w:t>
            </w:r>
            <w:r w:rsidRPr="00DF090B">
              <w:rPr>
                <w:rFonts w:ascii="Times New Roman" w:hAnsi="Times New Roman" w:cs="Times New Roman"/>
                <w:color w:val="0F172A"/>
                <w:sz w:val="17"/>
              </w:rPr>
              <w:t>tring getTipeKamar() { return tipeKamar; }</w:t>
            </w:r>
            <w:r w:rsidRPr="00DF090B">
              <w:rPr>
                <w:rFonts w:ascii="Times New Roman" w:hAnsi="Times New Roman" w:cs="Times New Roman"/>
                <w:color w:val="0F172A"/>
                <w:sz w:val="17"/>
              </w:rPr>
              <w:br/>
              <w:t xml:space="preserve">    public void setTipeKamar(String tipeKamar) { this.tipeKamar = tipeKamar; }</w:t>
            </w:r>
            <w:r w:rsidRPr="00DF090B">
              <w:rPr>
                <w:rFonts w:ascii="Times New Roman" w:hAnsi="Times New Roman" w:cs="Times New Roman"/>
                <w:color w:val="0F172A"/>
                <w:sz w:val="17"/>
              </w:rPr>
              <w:br/>
              <w:t xml:space="preserve">    public LocalDate getTanggalCheckIn() { return tanggalCheckIn; }</w:t>
            </w:r>
            <w:r w:rsidRPr="00DF090B">
              <w:rPr>
                <w:rFonts w:ascii="Times New Roman" w:hAnsi="Times New Roman" w:cs="Times New Roman"/>
                <w:color w:val="0F172A"/>
                <w:sz w:val="17"/>
              </w:rPr>
              <w:br/>
              <w:t xml:space="preserve">    public void setTanggalCheckIn(LocalDate tanggalCheckIn) { this</w:t>
            </w:r>
            <w:r w:rsidRPr="00DF090B">
              <w:rPr>
                <w:rFonts w:ascii="Times New Roman" w:hAnsi="Times New Roman" w:cs="Times New Roman"/>
                <w:color w:val="0F172A"/>
                <w:sz w:val="17"/>
              </w:rPr>
              <w:t>.tanggalCheckIn = tanggalCheckIn; }</w:t>
            </w:r>
            <w:r w:rsidRPr="00DF090B">
              <w:rPr>
                <w:rFonts w:ascii="Times New Roman" w:hAnsi="Times New Roman" w:cs="Times New Roman"/>
                <w:color w:val="0F172A"/>
                <w:sz w:val="17"/>
              </w:rPr>
              <w:br/>
              <w:t xml:space="preserve">    public LocalDate getTanggalCheckOut() { return tanggalCheckOut; }</w:t>
            </w:r>
            <w:r w:rsidRPr="00DF090B">
              <w:rPr>
                <w:rFonts w:ascii="Times New Roman" w:hAnsi="Times New Roman" w:cs="Times New Roman"/>
                <w:color w:val="0F172A"/>
                <w:sz w:val="17"/>
              </w:rPr>
              <w:br/>
              <w:t xml:space="preserve">    public void setTanggalCheckOut(LocalDate tanggalCheckOut) { this.tanggalCheckOut = tanggalCheckOut;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@Override</w:t>
            </w:r>
            <w:r w:rsidRPr="00DF090B">
              <w:rPr>
                <w:rFonts w:ascii="Times New Roman" w:hAnsi="Times New Roman" w:cs="Times New Roman"/>
                <w:color w:val="0F172A"/>
                <w:sz w:val="17"/>
              </w:rPr>
              <w:br/>
              <w:t xml:space="preserve">    public String toString() </w:t>
            </w:r>
            <w:r w:rsidRPr="00DF090B">
              <w:rPr>
                <w:rFonts w:ascii="Times New Roman" w:hAnsi="Times New Roman" w:cs="Times New Roman"/>
                <w:color w:val="0F172A"/>
                <w:sz w:val="17"/>
              </w:rPr>
              <w:t>{</w:t>
            </w:r>
            <w:r w:rsidRPr="00DF090B">
              <w:rPr>
                <w:rFonts w:ascii="Times New Roman" w:hAnsi="Times New Roman" w:cs="Times New Roman"/>
                <w:color w:val="0F172A"/>
                <w:sz w:val="17"/>
              </w:rPr>
              <w:br/>
              <w:t xml:space="preserve">        return "Reservasi{id=" + id + ", namaTamu='" + namaTamu + "', tipeKamar='" + tipeKamar + "'}";</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w:t>
            </w:r>
          </w:p>
        </w:tc>
      </w:tr>
    </w:tbl>
    <w:p w14:paraId="09D95D66"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lastRenderedPageBreak/>
        <w:t>4.3 Repository Interface (ReservasiRepository.java)</w:t>
      </w:r>
    </w:p>
    <w:tbl>
      <w:tblPr>
        <w:tblW w:w="0" w:type="auto"/>
        <w:jc w:val="center"/>
        <w:tblLook w:val="04A0" w:firstRow="1" w:lastRow="0" w:firstColumn="1" w:lastColumn="0" w:noHBand="0" w:noVBand="1"/>
      </w:tblPr>
      <w:tblGrid>
        <w:gridCol w:w="9360"/>
      </w:tblGrid>
      <w:tr w:rsidR="00D45240" w:rsidRPr="00DF090B" w14:paraId="3659C94F"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72E0D50A" w14:textId="77777777" w:rsidR="00D45240" w:rsidRPr="00DF090B" w:rsidRDefault="00D97A8C">
            <w:pPr>
              <w:spacing w:after="0"/>
              <w:rPr>
                <w:rFonts w:ascii="Times New Roman" w:hAnsi="Times New Roman" w:cs="Times New Roman"/>
              </w:rPr>
            </w:pPr>
            <w:r w:rsidRPr="00DF090B">
              <w:rPr>
                <w:rFonts w:ascii="Times New Roman" w:hAnsi="Times New Roman" w:cs="Times New Roman"/>
                <w:color w:val="0F172A"/>
                <w:sz w:val="17"/>
              </w:rPr>
              <w:t>package com.fahrizal.hotel.repository;</w:t>
            </w:r>
            <w:r w:rsidRPr="00DF090B">
              <w:rPr>
                <w:rFonts w:ascii="Times New Roman" w:hAnsi="Times New Roman" w:cs="Times New Roman"/>
                <w:color w:val="0F172A"/>
                <w:sz w:val="17"/>
              </w:rPr>
              <w:br/>
            </w:r>
            <w:r w:rsidRPr="00DF090B">
              <w:rPr>
                <w:rFonts w:ascii="Times New Roman" w:hAnsi="Times New Roman" w:cs="Times New Roman"/>
                <w:color w:val="0F172A"/>
                <w:sz w:val="17"/>
              </w:rPr>
              <w:br/>
              <w:t>import com.fahrizal.hotel.model.Reservasi;</w:t>
            </w:r>
            <w:r w:rsidRPr="00DF090B">
              <w:rPr>
                <w:rFonts w:ascii="Times New Roman" w:hAnsi="Times New Roman" w:cs="Times New Roman"/>
                <w:color w:val="0F172A"/>
                <w:sz w:val="17"/>
              </w:rPr>
              <w:br/>
              <w:t xml:space="preserve">import </w:t>
            </w:r>
            <w:r w:rsidRPr="00DF090B">
              <w:rPr>
                <w:rFonts w:ascii="Times New Roman" w:hAnsi="Times New Roman" w:cs="Times New Roman"/>
                <w:color w:val="0F172A"/>
                <w:sz w:val="17"/>
              </w:rPr>
              <w:t>java.time.LocalDate;</w:t>
            </w:r>
            <w:r w:rsidRPr="00DF090B">
              <w:rPr>
                <w:rFonts w:ascii="Times New Roman" w:hAnsi="Times New Roman" w:cs="Times New Roman"/>
                <w:color w:val="0F172A"/>
                <w:sz w:val="17"/>
              </w:rPr>
              <w:br/>
              <w:t>import java.util.List;</w:t>
            </w:r>
            <w:r w:rsidRPr="00DF090B">
              <w:rPr>
                <w:rFonts w:ascii="Times New Roman" w:hAnsi="Times New Roman" w:cs="Times New Roman"/>
                <w:color w:val="0F172A"/>
                <w:sz w:val="17"/>
              </w:rPr>
              <w:br/>
            </w:r>
            <w:r w:rsidRPr="00DF090B">
              <w:rPr>
                <w:rFonts w:ascii="Times New Roman" w:hAnsi="Times New Roman" w:cs="Times New Roman"/>
                <w:color w:val="0F172A"/>
                <w:sz w:val="17"/>
              </w:rPr>
              <w:lastRenderedPageBreak/>
              <w:t>import org.springframework.data.jpa.repository.JpaRepository;</w:t>
            </w:r>
            <w:r w:rsidRPr="00DF090B">
              <w:rPr>
                <w:rFonts w:ascii="Times New Roman" w:hAnsi="Times New Roman" w:cs="Times New Roman"/>
                <w:color w:val="0F172A"/>
                <w:sz w:val="17"/>
              </w:rPr>
              <w:br/>
              <w:t>import org.springframework.data.jpa.repository.Query;</w:t>
            </w:r>
            <w:r w:rsidRPr="00DF090B">
              <w:rPr>
                <w:rFonts w:ascii="Times New Roman" w:hAnsi="Times New Roman" w:cs="Times New Roman"/>
                <w:color w:val="0F172A"/>
                <w:sz w:val="17"/>
              </w:rPr>
              <w:br/>
              <w:t>import org.springframework.data.repository.query.Param;</w:t>
            </w:r>
            <w:r w:rsidRPr="00DF090B">
              <w:rPr>
                <w:rFonts w:ascii="Times New Roman" w:hAnsi="Times New Roman" w:cs="Times New Roman"/>
                <w:color w:val="0F172A"/>
                <w:sz w:val="17"/>
              </w:rPr>
              <w:br/>
            </w:r>
            <w:r w:rsidRPr="00DF090B">
              <w:rPr>
                <w:rFonts w:ascii="Times New Roman" w:hAnsi="Times New Roman" w:cs="Times New Roman"/>
                <w:color w:val="0F172A"/>
                <w:sz w:val="17"/>
              </w:rPr>
              <w:br/>
              <w:t>public interface ReservasiRepository ex</w:t>
            </w:r>
            <w:r w:rsidRPr="00DF090B">
              <w:rPr>
                <w:rFonts w:ascii="Times New Roman" w:hAnsi="Times New Roman" w:cs="Times New Roman"/>
                <w:color w:val="0F172A"/>
                <w:sz w:val="17"/>
              </w:rPr>
              <w:t>tends JpaRepository&lt;Reservasi, Long&gt;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 Query JPQL untuk memeriksa tumpang tindih tanggal booking tipe kamar yang sama</w:t>
            </w:r>
            <w:r w:rsidRPr="00DF090B">
              <w:rPr>
                <w:rFonts w:ascii="Times New Roman" w:hAnsi="Times New Roman" w:cs="Times New Roman"/>
                <w:color w:val="0F172A"/>
                <w:sz w:val="17"/>
              </w:rPr>
              <w:br/>
              <w:t xml:space="preserve">    @Query("SELECT r FROM Reservasi r WHERE r.tipeKamar = :tipeKamar AND " +</w:t>
            </w:r>
            <w:r w:rsidRPr="00DF090B">
              <w:rPr>
                <w:rFonts w:ascii="Times New Roman" w:hAnsi="Times New Roman" w:cs="Times New Roman"/>
                <w:color w:val="0F172A"/>
                <w:sz w:val="17"/>
              </w:rPr>
              <w:br/>
              <w:t xml:space="preserve">           "(r.tanggalCheckIn &lt; :checkOut AND r.tangg</w:t>
            </w:r>
            <w:r w:rsidRPr="00DF090B">
              <w:rPr>
                <w:rFonts w:ascii="Times New Roman" w:hAnsi="Times New Roman" w:cs="Times New Roman"/>
                <w:color w:val="0F172A"/>
                <w:sz w:val="17"/>
              </w:rPr>
              <w:t>alCheckOut &gt; :checkIn)")</w:t>
            </w:r>
            <w:r w:rsidRPr="00DF090B">
              <w:rPr>
                <w:rFonts w:ascii="Times New Roman" w:hAnsi="Times New Roman" w:cs="Times New Roman"/>
                <w:color w:val="0F172A"/>
                <w:sz w:val="17"/>
              </w:rPr>
              <w:br/>
              <w:t xml:space="preserve">    List&lt;Reservasi&gt; findOverlappingReservations(</w:t>
            </w:r>
            <w:r w:rsidRPr="00DF090B">
              <w:rPr>
                <w:rFonts w:ascii="Times New Roman" w:hAnsi="Times New Roman" w:cs="Times New Roman"/>
                <w:color w:val="0F172A"/>
                <w:sz w:val="17"/>
              </w:rPr>
              <w:br/>
              <w:t xml:space="preserve">            @Param("tipeKamar") String tipeKamar,</w:t>
            </w:r>
            <w:r w:rsidRPr="00DF090B">
              <w:rPr>
                <w:rFonts w:ascii="Times New Roman" w:hAnsi="Times New Roman" w:cs="Times New Roman"/>
                <w:color w:val="0F172A"/>
                <w:sz w:val="17"/>
              </w:rPr>
              <w:br/>
              <w:t xml:space="preserve">            @Param("checkIn") LocalDate checkIn,</w:t>
            </w:r>
            <w:r w:rsidRPr="00DF090B">
              <w:rPr>
                <w:rFonts w:ascii="Times New Roman" w:hAnsi="Times New Roman" w:cs="Times New Roman"/>
                <w:color w:val="0F172A"/>
                <w:sz w:val="17"/>
              </w:rPr>
              <w:br/>
              <w:t xml:space="preserve">            @Param("checkOut") LocalDate checkOut</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w:t>
            </w:r>
          </w:p>
        </w:tc>
      </w:tr>
    </w:tbl>
    <w:p w14:paraId="2D8CAC19"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lastRenderedPageBreak/>
        <w:t>4.4 Custom Exceptions</w:t>
      </w:r>
    </w:p>
    <w:p w14:paraId="08B3111A" w14:textId="77777777" w:rsidR="00D45240" w:rsidRPr="00DF090B" w:rsidRDefault="00D97A8C">
      <w:pPr>
        <w:spacing w:after="120"/>
        <w:rPr>
          <w:rFonts w:ascii="Times New Roman" w:hAnsi="Times New Roman" w:cs="Times New Roman"/>
        </w:rPr>
      </w:pPr>
      <w:r w:rsidRPr="00DF090B">
        <w:rPr>
          <w:rFonts w:ascii="Times New Roman" w:hAnsi="Times New Roman" w:cs="Times New Roman"/>
          <w:color w:val="374151"/>
        </w:rPr>
        <w:t>M</w:t>
      </w:r>
      <w:r w:rsidRPr="00DF090B">
        <w:rPr>
          <w:rFonts w:ascii="Times New Roman" w:hAnsi="Times New Roman" w:cs="Times New Roman"/>
          <w:color w:val="374151"/>
        </w:rPr>
        <w:t>endefinisikan exception terstruktur untuk validasi bisnis kapasitas kamar dan rentang tanggal.</w:t>
      </w:r>
    </w:p>
    <w:p w14:paraId="58A3DA00" w14:textId="77777777" w:rsidR="00D45240" w:rsidRPr="00DF090B" w:rsidRDefault="00D97A8C">
      <w:pPr>
        <w:spacing w:after="120"/>
        <w:rPr>
          <w:rFonts w:ascii="Times New Roman" w:hAnsi="Times New Roman" w:cs="Times New Roman"/>
        </w:rPr>
      </w:pPr>
      <w:r w:rsidRPr="00DF090B">
        <w:rPr>
          <w:rFonts w:ascii="Times New Roman" w:hAnsi="Times New Roman" w:cs="Times New Roman"/>
          <w:color w:val="374151"/>
        </w:rPr>
        <w:t>a. KamarPenuhException.java</w:t>
      </w:r>
    </w:p>
    <w:tbl>
      <w:tblPr>
        <w:tblW w:w="0" w:type="auto"/>
        <w:jc w:val="center"/>
        <w:tblLook w:val="04A0" w:firstRow="1" w:lastRow="0" w:firstColumn="1" w:lastColumn="0" w:noHBand="0" w:noVBand="1"/>
      </w:tblPr>
      <w:tblGrid>
        <w:gridCol w:w="9360"/>
      </w:tblGrid>
      <w:tr w:rsidR="00D45240" w:rsidRPr="00DF090B" w14:paraId="105509DF"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20EF1DC0" w14:textId="77777777" w:rsidR="00D45240" w:rsidRPr="00DF090B" w:rsidRDefault="00D97A8C">
            <w:pPr>
              <w:spacing w:after="0"/>
              <w:rPr>
                <w:rFonts w:ascii="Times New Roman" w:hAnsi="Times New Roman" w:cs="Times New Roman"/>
              </w:rPr>
            </w:pPr>
            <w:r w:rsidRPr="00DF090B">
              <w:rPr>
                <w:rFonts w:ascii="Times New Roman" w:hAnsi="Times New Roman" w:cs="Times New Roman"/>
                <w:color w:val="0F172A"/>
                <w:sz w:val="17"/>
              </w:rPr>
              <w:t>package com.fahrizal.hotel.exception;</w:t>
            </w:r>
            <w:r w:rsidRPr="00DF090B">
              <w:rPr>
                <w:rFonts w:ascii="Times New Roman" w:hAnsi="Times New Roman" w:cs="Times New Roman"/>
                <w:color w:val="0F172A"/>
                <w:sz w:val="17"/>
              </w:rPr>
              <w:br/>
            </w:r>
            <w:r w:rsidRPr="00DF090B">
              <w:rPr>
                <w:rFonts w:ascii="Times New Roman" w:hAnsi="Times New Roman" w:cs="Times New Roman"/>
                <w:color w:val="0F172A"/>
                <w:sz w:val="17"/>
              </w:rPr>
              <w:br/>
              <w:t>public class KamarPenuhException extends RuntimeException {</w:t>
            </w:r>
            <w:r w:rsidRPr="00DF090B">
              <w:rPr>
                <w:rFonts w:ascii="Times New Roman" w:hAnsi="Times New Roman" w:cs="Times New Roman"/>
                <w:color w:val="0F172A"/>
                <w:sz w:val="17"/>
              </w:rPr>
              <w:br/>
            </w:r>
            <w:r w:rsidRPr="00DF090B">
              <w:rPr>
                <w:rFonts w:ascii="Times New Roman" w:hAnsi="Times New Roman" w:cs="Times New Roman"/>
                <w:color w:val="0F172A"/>
                <w:sz w:val="17"/>
              </w:rPr>
              <w:t xml:space="preserve">    public KamarPenuhException(String message) {</w:t>
            </w:r>
            <w:r w:rsidRPr="00DF090B">
              <w:rPr>
                <w:rFonts w:ascii="Times New Roman" w:hAnsi="Times New Roman" w:cs="Times New Roman"/>
                <w:color w:val="0F172A"/>
                <w:sz w:val="17"/>
              </w:rPr>
              <w:br/>
              <w:t xml:space="preserve">        super(message);</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w:t>
            </w:r>
          </w:p>
        </w:tc>
      </w:tr>
    </w:tbl>
    <w:p w14:paraId="29686F8D" w14:textId="77777777" w:rsidR="00D45240" w:rsidRPr="00DF090B" w:rsidRDefault="00D97A8C">
      <w:pPr>
        <w:spacing w:after="120"/>
        <w:rPr>
          <w:rFonts w:ascii="Times New Roman" w:hAnsi="Times New Roman" w:cs="Times New Roman"/>
        </w:rPr>
      </w:pPr>
      <w:r w:rsidRPr="00DF090B">
        <w:rPr>
          <w:rFonts w:ascii="Times New Roman" w:hAnsi="Times New Roman" w:cs="Times New Roman"/>
          <w:color w:val="374151"/>
        </w:rPr>
        <w:t>b. ValidasiTanggalException.java</w:t>
      </w:r>
    </w:p>
    <w:tbl>
      <w:tblPr>
        <w:tblW w:w="0" w:type="auto"/>
        <w:jc w:val="center"/>
        <w:tblLook w:val="04A0" w:firstRow="1" w:lastRow="0" w:firstColumn="1" w:lastColumn="0" w:noHBand="0" w:noVBand="1"/>
      </w:tblPr>
      <w:tblGrid>
        <w:gridCol w:w="9360"/>
      </w:tblGrid>
      <w:tr w:rsidR="00D45240" w:rsidRPr="00DF090B" w14:paraId="6FC98B6A"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268C4F43" w14:textId="77777777" w:rsidR="00D45240" w:rsidRPr="00DF090B" w:rsidRDefault="00D97A8C">
            <w:pPr>
              <w:spacing w:after="0"/>
              <w:rPr>
                <w:rFonts w:ascii="Times New Roman" w:hAnsi="Times New Roman" w:cs="Times New Roman"/>
              </w:rPr>
            </w:pPr>
            <w:r w:rsidRPr="00DF090B">
              <w:rPr>
                <w:rFonts w:ascii="Times New Roman" w:hAnsi="Times New Roman" w:cs="Times New Roman"/>
                <w:color w:val="0F172A"/>
                <w:sz w:val="17"/>
              </w:rPr>
              <w:t>package com.fahrizal.hotel.exception;</w:t>
            </w:r>
            <w:r w:rsidRPr="00DF090B">
              <w:rPr>
                <w:rFonts w:ascii="Times New Roman" w:hAnsi="Times New Roman" w:cs="Times New Roman"/>
                <w:color w:val="0F172A"/>
                <w:sz w:val="17"/>
              </w:rPr>
              <w:br/>
            </w:r>
            <w:r w:rsidRPr="00DF090B">
              <w:rPr>
                <w:rFonts w:ascii="Times New Roman" w:hAnsi="Times New Roman" w:cs="Times New Roman"/>
                <w:color w:val="0F172A"/>
                <w:sz w:val="17"/>
              </w:rPr>
              <w:br/>
              <w:t>public class ValidasiTanggalException extends RuntimeException {</w:t>
            </w:r>
            <w:r w:rsidRPr="00DF090B">
              <w:rPr>
                <w:rFonts w:ascii="Times New Roman" w:hAnsi="Times New Roman" w:cs="Times New Roman"/>
                <w:color w:val="0F172A"/>
                <w:sz w:val="17"/>
              </w:rPr>
              <w:br/>
              <w:t xml:space="preserve">    public ValidasiTanggalException(S</w:t>
            </w:r>
            <w:r w:rsidRPr="00DF090B">
              <w:rPr>
                <w:rFonts w:ascii="Times New Roman" w:hAnsi="Times New Roman" w:cs="Times New Roman"/>
                <w:color w:val="0F172A"/>
                <w:sz w:val="17"/>
              </w:rPr>
              <w:t>tring message) {</w:t>
            </w:r>
            <w:r w:rsidRPr="00DF090B">
              <w:rPr>
                <w:rFonts w:ascii="Times New Roman" w:hAnsi="Times New Roman" w:cs="Times New Roman"/>
                <w:color w:val="0F172A"/>
                <w:sz w:val="17"/>
              </w:rPr>
              <w:br/>
              <w:t xml:space="preserve">        super(message);</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w:t>
            </w:r>
          </w:p>
        </w:tc>
      </w:tr>
    </w:tbl>
    <w:p w14:paraId="21F645B0"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t>4.5 Service Layer Class (ReservasiService.java)</w:t>
      </w:r>
    </w:p>
    <w:tbl>
      <w:tblPr>
        <w:tblW w:w="0" w:type="auto"/>
        <w:jc w:val="center"/>
        <w:tblLook w:val="04A0" w:firstRow="1" w:lastRow="0" w:firstColumn="1" w:lastColumn="0" w:noHBand="0" w:noVBand="1"/>
      </w:tblPr>
      <w:tblGrid>
        <w:gridCol w:w="9360"/>
      </w:tblGrid>
      <w:tr w:rsidR="00D45240" w:rsidRPr="00DF090B" w14:paraId="4058CF89"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7FDC453A" w14:textId="77777777" w:rsidR="00D45240" w:rsidRPr="00DF090B" w:rsidRDefault="00D97A8C">
            <w:pPr>
              <w:spacing w:after="0"/>
              <w:rPr>
                <w:rFonts w:ascii="Times New Roman" w:hAnsi="Times New Roman" w:cs="Times New Roman"/>
              </w:rPr>
            </w:pPr>
            <w:r w:rsidRPr="00DF090B">
              <w:rPr>
                <w:rFonts w:ascii="Times New Roman" w:hAnsi="Times New Roman" w:cs="Times New Roman"/>
                <w:color w:val="0F172A"/>
                <w:sz w:val="17"/>
              </w:rPr>
              <w:t>package com.fahrizal.hotel.service;</w:t>
            </w:r>
            <w:r w:rsidRPr="00DF090B">
              <w:rPr>
                <w:rFonts w:ascii="Times New Roman" w:hAnsi="Times New Roman" w:cs="Times New Roman"/>
                <w:color w:val="0F172A"/>
                <w:sz w:val="17"/>
              </w:rPr>
              <w:br/>
            </w:r>
            <w:r w:rsidRPr="00DF090B">
              <w:rPr>
                <w:rFonts w:ascii="Times New Roman" w:hAnsi="Times New Roman" w:cs="Times New Roman"/>
                <w:color w:val="0F172A"/>
                <w:sz w:val="17"/>
              </w:rPr>
              <w:br/>
              <w:t>import com.fahrizal.hotel.exception.KamarPenuhException;</w:t>
            </w:r>
            <w:r w:rsidRPr="00DF090B">
              <w:rPr>
                <w:rFonts w:ascii="Times New Roman" w:hAnsi="Times New Roman" w:cs="Times New Roman"/>
                <w:color w:val="0F172A"/>
                <w:sz w:val="17"/>
              </w:rPr>
              <w:br/>
              <w:t>import com.fahrizal.hotel.exception.ValidasiTanggalException;</w:t>
            </w:r>
            <w:r w:rsidRPr="00DF090B">
              <w:rPr>
                <w:rFonts w:ascii="Times New Roman" w:hAnsi="Times New Roman" w:cs="Times New Roman"/>
                <w:color w:val="0F172A"/>
                <w:sz w:val="17"/>
              </w:rPr>
              <w:br/>
              <w:t>im</w:t>
            </w:r>
            <w:r w:rsidRPr="00DF090B">
              <w:rPr>
                <w:rFonts w:ascii="Times New Roman" w:hAnsi="Times New Roman" w:cs="Times New Roman"/>
                <w:color w:val="0F172A"/>
                <w:sz w:val="17"/>
              </w:rPr>
              <w:t>port com.fahrizal.hotel.model.Reservasi;</w:t>
            </w:r>
            <w:r w:rsidRPr="00DF090B">
              <w:rPr>
                <w:rFonts w:ascii="Times New Roman" w:hAnsi="Times New Roman" w:cs="Times New Roman"/>
                <w:color w:val="0F172A"/>
                <w:sz w:val="17"/>
              </w:rPr>
              <w:br/>
              <w:t>import com.fahrizal.hotel.repository.ReservasiRepository;</w:t>
            </w:r>
            <w:r w:rsidRPr="00DF090B">
              <w:rPr>
                <w:rFonts w:ascii="Times New Roman" w:hAnsi="Times New Roman" w:cs="Times New Roman"/>
                <w:color w:val="0F172A"/>
                <w:sz w:val="17"/>
              </w:rPr>
              <w:br/>
              <w:t>import java.time.LocalDate;</w:t>
            </w:r>
            <w:r w:rsidRPr="00DF090B">
              <w:rPr>
                <w:rFonts w:ascii="Times New Roman" w:hAnsi="Times New Roman" w:cs="Times New Roman"/>
                <w:color w:val="0F172A"/>
                <w:sz w:val="17"/>
              </w:rPr>
              <w:br/>
              <w:t>import java.util.HashMap;</w:t>
            </w:r>
            <w:r w:rsidRPr="00DF090B">
              <w:rPr>
                <w:rFonts w:ascii="Times New Roman" w:hAnsi="Times New Roman" w:cs="Times New Roman"/>
                <w:color w:val="0F172A"/>
                <w:sz w:val="17"/>
              </w:rPr>
              <w:br/>
              <w:t>import java.util.List;</w:t>
            </w:r>
            <w:r w:rsidRPr="00DF090B">
              <w:rPr>
                <w:rFonts w:ascii="Times New Roman" w:hAnsi="Times New Roman" w:cs="Times New Roman"/>
                <w:color w:val="0F172A"/>
                <w:sz w:val="17"/>
              </w:rPr>
              <w:br/>
              <w:t>import java.util.Map;</w:t>
            </w:r>
            <w:r w:rsidRPr="00DF090B">
              <w:rPr>
                <w:rFonts w:ascii="Times New Roman" w:hAnsi="Times New Roman" w:cs="Times New Roman"/>
                <w:color w:val="0F172A"/>
                <w:sz w:val="17"/>
              </w:rPr>
              <w:br/>
              <w:t>import org.springframework.beans.factory.annotation.Autowi</w:t>
            </w:r>
            <w:r w:rsidRPr="00DF090B">
              <w:rPr>
                <w:rFonts w:ascii="Times New Roman" w:hAnsi="Times New Roman" w:cs="Times New Roman"/>
                <w:color w:val="0F172A"/>
                <w:sz w:val="17"/>
              </w:rPr>
              <w:t>red;</w:t>
            </w:r>
            <w:r w:rsidRPr="00DF090B">
              <w:rPr>
                <w:rFonts w:ascii="Times New Roman" w:hAnsi="Times New Roman" w:cs="Times New Roman"/>
                <w:color w:val="0F172A"/>
                <w:sz w:val="17"/>
              </w:rPr>
              <w:br/>
              <w:t>import org.springframework.stereotype.Service;</w:t>
            </w:r>
            <w:r w:rsidRPr="00DF090B">
              <w:rPr>
                <w:rFonts w:ascii="Times New Roman" w:hAnsi="Times New Roman" w:cs="Times New Roman"/>
                <w:color w:val="0F172A"/>
                <w:sz w:val="17"/>
              </w:rPr>
              <w:br/>
            </w:r>
            <w:r w:rsidRPr="00DF090B">
              <w:rPr>
                <w:rFonts w:ascii="Times New Roman" w:hAnsi="Times New Roman" w:cs="Times New Roman"/>
                <w:color w:val="0F172A"/>
                <w:sz w:val="17"/>
              </w:rPr>
              <w:lastRenderedPageBreak/>
              <w:t>import org.springframework.transaction.annotation.Transactional;</w:t>
            </w:r>
            <w:r w:rsidRPr="00DF090B">
              <w:rPr>
                <w:rFonts w:ascii="Times New Roman" w:hAnsi="Times New Roman" w:cs="Times New Roman"/>
                <w:color w:val="0F172A"/>
                <w:sz w:val="17"/>
              </w:rPr>
              <w:br/>
            </w:r>
            <w:r w:rsidRPr="00DF090B">
              <w:rPr>
                <w:rFonts w:ascii="Times New Roman" w:hAnsi="Times New Roman" w:cs="Times New Roman"/>
                <w:color w:val="0F172A"/>
                <w:sz w:val="17"/>
              </w:rPr>
              <w:br/>
              <w:t>@Service</w:t>
            </w:r>
            <w:r w:rsidRPr="00DF090B">
              <w:rPr>
                <w:rFonts w:ascii="Times New Roman" w:hAnsi="Times New Roman" w:cs="Times New Roman"/>
                <w:color w:val="0F172A"/>
                <w:sz w:val="17"/>
              </w:rPr>
              <w:br/>
              <w:t>public class ReservasiService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private final ReservasiRepository reservasiRepository;</w:t>
            </w:r>
            <w:r w:rsidRPr="00DF090B">
              <w:rPr>
                <w:rFonts w:ascii="Times New Roman" w:hAnsi="Times New Roman" w:cs="Times New Roman"/>
                <w:color w:val="0F172A"/>
                <w:sz w:val="17"/>
              </w:rPr>
              <w:br/>
              <w:t xml:space="preserve">    private static final Map&lt;String, </w:t>
            </w:r>
            <w:r w:rsidRPr="00DF090B">
              <w:rPr>
                <w:rFonts w:ascii="Times New Roman" w:hAnsi="Times New Roman" w:cs="Times New Roman"/>
                <w:color w:val="0F172A"/>
                <w:sz w:val="17"/>
              </w:rPr>
              <w:t>Integer&gt; KAPASITAS_KAMAR = new HashMap&lt;&gt;();</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static {</w:t>
            </w:r>
            <w:r w:rsidRPr="00DF090B">
              <w:rPr>
                <w:rFonts w:ascii="Times New Roman" w:hAnsi="Times New Roman" w:cs="Times New Roman"/>
                <w:color w:val="0F172A"/>
                <w:sz w:val="17"/>
              </w:rPr>
              <w:br/>
              <w:t xml:space="preserve">        KAPASITAS_KAMAR.put("Single Room", 3);</w:t>
            </w:r>
            <w:r w:rsidRPr="00DF090B">
              <w:rPr>
                <w:rFonts w:ascii="Times New Roman" w:hAnsi="Times New Roman" w:cs="Times New Roman"/>
                <w:color w:val="0F172A"/>
                <w:sz w:val="17"/>
              </w:rPr>
              <w:br/>
              <w:t xml:space="preserve">        KAPASITAS_KAMAR.put("Double Room", 2);</w:t>
            </w:r>
            <w:r w:rsidRPr="00DF090B">
              <w:rPr>
                <w:rFonts w:ascii="Times New Roman" w:hAnsi="Times New Roman" w:cs="Times New Roman"/>
                <w:color w:val="0F172A"/>
                <w:sz w:val="17"/>
              </w:rPr>
              <w:br/>
              <w:t xml:space="preserve">        KAPASITAS_KAMAR.put("Deluxe Room", 2);</w:t>
            </w:r>
            <w:r w:rsidRPr="00DF090B">
              <w:rPr>
                <w:rFonts w:ascii="Times New Roman" w:hAnsi="Times New Roman" w:cs="Times New Roman"/>
                <w:color w:val="0F172A"/>
                <w:sz w:val="17"/>
              </w:rPr>
              <w:br/>
              <w:t xml:space="preserve">        KAPASITAS_KAMAR.put("Suite Room", 1);</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t>@Autowired</w:t>
            </w:r>
            <w:r w:rsidRPr="00DF090B">
              <w:rPr>
                <w:rFonts w:ascii="Times New Roman" w:hAnsi="Times New Roman" w:cs="Times New Roman"/>
                <w:color w:val="0F172A"/>
                <w:sz w:val="17"/>
              </w:rPr>
              <w:br/>
              <w:t xml:space="preserve">    public ReservasiService(ReservasiRepository reservasiRepository) {</w:t>
            </w:r>
            <w:r w:rsidRPr="00DF090B">
              <w:rPr>
                <w:rFonts w:ascii="Times New Roman" w:hAnsi="Times New Roman" w:cs="Times New Roman"/>
                <w:color w:val="0F172A"/>
                <w:sz w:val="17"/>
              </w:rPr>
              <w:br/>
              <w:t xml:space="preserve">        this.reservasiRepository = reservasiRepository;</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public List&lt;Reservasi&gt; getAllReservasi() {</w:t>
            </w:r>
            <w:r w:rsidRPr="00DF090B">
              <w:rPr>
                <w:rFonts w:ascii="Times New Roman" w:hAnsi="Times New Roman" w:cs="Times New Roman"/>
                <w:color w:val="0F172A"/>
                <w:sz w:val="17"/>
              </w:rPr>
              <w:br/>
              <w:t xml:space="preserve">        return reservasiRepository.findAll();</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@Transa</w:t>
            </w:r>
            <w:r w:rsidRPr="00DF090B">
              <w:rPr>
                <w:rFonts w:ascii="Times New Roman" w:hAnsi="Times New Roman" w:cs="Times New Roman"/>
                <w:color w:val="0F172A"/>
                <w:sz w:val="17"/>
              </w:rPr>
              <w:t>ctional</w:t>
            </w:r>
            <w:r w:rsidRPr="00DF090B">
              <w:rPr>
                <w:rFonts w:ascii="Times New Roman" w:hAnsi="Times New Roman" w:cs="Times New Roman"/>
                <w:color w:val="0F172A"/>
                <w:sz w:val="17"/>
              </w:rPr>
              <w:br/>
              <w:t xml:space="preserve">    public Reservasi buatReservasi(Reservasi reservasi) {</w:t>
            </w:r>
            <w:r w:rsidRPr="00DF090B">
              <w:rPr>
                <w:rFonts w:ascii="Times New Roman" w:hAnsi="Times New Roman" w:cs="Times New Roman"/>
                <w:color w:val="0F172A"/>
                <w:sz w:val="17"/>
              </w:rPr>
              <w:br/>
              <w:t xml:space="preserve">        LocalDate checkIn = reservasi.getTanggalCheckIn();</w:t>
            </w:r>
            <w:r w:rsidRPr="00DF090B">
              <w:rPr>
                <w:rFonts w:ascii="Times New Roman" w:hAnsi="Times New Roman" w:cs="Times New Roman"/>
                <w:color w:val="0F172A"/>
                <w:sz w:val="17"/>
              </w:rPr>
              <w:br/>
              <w:t xml:space="preserve">        LocalDate checkOut = reservasi.getTanggalCheckOut();</w:t>
            </w:r>
            <w:r w:rsidRPr="00DF090B">
              <w:rPr>
                <w:rFonts w:ascii="Times New Roman" w:hAnsi="Times New Roman" w:cs="Times New Roman"/>
                <w:color w:val="0F172A"/>
                <w:sz w:val="17"/>
              </w:rPr>
              <w:br/>
              <w:t xml:space="preserve">        String tipeKamar = reservasi.getTipeKamar();</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if (chec</w:t>
            </w:r>
            <w:r w:rsidRPr="00DF090B">
              <w:rPr>
                <w:rFonts w:ascii="Times New Roman" w:hAnsi="Times New Roman" w:cs="Times New Roman"/>
                <w:color w:val="0F172A"/>
                <w:sz w:val="17"/>
              </w:rPr>
              <w:t>kIn == null || checkOut == null) {</w:t>
            </w:r>
            <w:r w:rsidRPr="00DF090B">
              <w:rPr>
                <w:rFonts w:ascii="Times New Roman" w:hAnsi="Times New Roman" w:cs="Times New Roman"/>
                <w:color w:val="0F172A"/>
                <w:sz w:val="17"/>
              </w:rPr>
              <w:br/>
              <w:t xml:space="preserve">            throw new ValidasiTanggalException("Tanggal check-in dan check-out tidak boleh kosong.");</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 xml:space="preserve">        if (checkIn.isBefore(LocalDate.now())) {</w:t>
            </w:r>
            <w:r w:rsidRPr="00DF090B">
              <w:rPr>
                <w:rFonts w:ascii="Times New Roman" w:hAnsi="Times New Roman" w:cs="Times New Roman"/>
                <w:color w:val="0F172A"/>
                <w:sz w:val="17"/>
              </w:rPr>
              <w:br/>
              <w:t xml:space="preserve">            throw new ValidasiTanggalException("Tanggal chec</w:t>
            </w:r>
            <w:r w:rsidRPr="00DF090B">
              <w:rPr>
                <w:rFonts w:ascii="Times New Roman" w:hAnsi="Times New Roman" w:cs="Times New Roman"/>
                <w:color w:val="0F172A"/>
                <w:sz w:val="17"/>
              </w:rPr>
              <w:t>k-in tidak boleh sebelum hari ini.");</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 xml:space="preserve">        if (!checkOut.isAfter(checkIn)) {</w:t>
            </w:r>
            <w:r w:rsidRPr="00DF090B">
              <w:rPr>
                <w:rFonts w:ascii="Times New Roman" w:hAnsi="Times New Roman" w:cs="Times New Roman"/>
                <w:color w:val="0F172A"/>
                <w:sz w:val="17"/>
              </w:rPr>
              <w:br/>
              <w:t xml:space="preserve">            throw new ValidasiTanggalException("Tanggal check-out harus setelah tanggal check-in.");</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int maxKapasitas = KAPASITAS_KAMAR.get(tipeKam</w:t>
            </w:r>
            <w:r w:rsidRPr="00DF090B">
              <w:rPr>
                <w:rFonts w:ascii="Times New Roman" w:hAnsi="Times New Roman" w:cs="Times New Roman"/>
                <w:color w:val="0F172A"/>
                <w:sz w:val="17"/>
              </w:rPr>
              <w:t>ar);</w:t>
            </w:r>
            <w:r w:rsidRPr="00DF090B">
              <w:rPr>
                <w:rFonts w:ascii="Times New Roman" w:hAnsi="Times New Roman" w:cs="Times New Roman"/>
                <w:color w:val="0F172A"/>
                <w:sz w:val="17"/>
              </w:rPr>
              <w:br/>
              <w:t xml:space="preserve">        List&lt;Reservasi&gt; overlapping = reservasiRepository.findOverlappingReservations(tipeKamar, checkIn, checkOut);</w:t>
            </w:r>
            <w:r w:rsidRPr="00DF090B">
              <w:rPr>
                <w:rFonts w:ascii="Times New Roman" w:hAnsi="Times New Roman" w:cs="Times New Roman"/>
                <w:color w:val="0F172A"/>
                <w:sz w:val="17"/>
              </w:rPr>
              <w:br/>
              <w:t xml:space="preserve">        if (overlapping.size() &gt;= maxKapasitas) {</w:t>
            </w:r>
            <w:r w:rsidRPr="00DF090B">
              <w:rPr>
                <w:rFonts w:ascii="Times New Roman" w:hAnsi="Times New Roman" w:cs="Times New Roman"/>
                <w:color w:val="0F172A"/>
                <w:sz w:val="17"/>
              </w:rPr>
              <w:br/>
              <w:t xml:space="preserve">            throw new KamarPenuhException("Kamar tipe '" + tipeKamar + "' penuh untu</w:t>
            </w:r>
            <w:r w:rsidRPr="00DF090B">
              <w:rPr>
                <w:rFonts w:ascii="Times New Roman" w:hAnsi="Times New Roman" w:cs="Times New Roman"/>
                <w:color w:val="0F172A"/>
                <w:sz w:val="17"/>
              </w:rPr>
              <w:t xml:space="preserve">k periode tanggal " + </w:t>
            </w:r>
            <w:r w:rsidRPr="00DF090B">
              <w:rPr>
                <w:rFonts w:ascii="Times New Roman" w:hAnsi="Times New Roman" w:cs="Times New Roman"/>
                <w:color w:val="0F172A"/>
                <w:sz w:val="17"/>
              </w:rPr>
              <w:br/>
              <w:t xml:space="preserve">                    checkIn + " s/d " + checkOut + ". Kapasitas maksimal: " + maxKapasitas + " kamar.");</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 xml:space="preserve">        return reservasiRepository.save(reservasi);</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@Transactional</w:t>
            </w:r>
            <w:r w:rsidRPr="00DF090B">
              <w:rPr>
                <w:rFonts w:ascii="Times New Roman" w:hAnsi="Times New Roman" w:cs="Times New Roman"/>
                <w:color w:val="0F172A"/>
                <w:sz w:val="17"/>
              </w:rPr>
              <w:br/>
              <w:t xml:space="preserve">    public void hapusReservasi(Long id) </w:t>
            </w:r>
            <w:r w:rsidRPr="00DF090B">
              <w:rPr>
                <w:rFonts w:ascii="Times New Roman" w:hAnsi="Times New Roman" w:cs="Times New Roman"/>
                <w:color w:val="0F172A"/>
                <w:sz w:val="17"/>
              </w:rPr>
              <w:t>{</w:t>
            </w:r>
            <w:r w:rsidRPr="00DF090B">
              <w:rPr>
                <w:rFonts w:ascii="Times New Roman" w:hAnsi="Times New Roman" w:cs="Times New Roman"/>
                <w:color w:val="0F172A"/>
                <w:sz w:val="17"/>
              </w:rPr>
              <w:br/>
              <w:t xml:space="preserve">        if (!reservasiRepository.existsById(id)) {</w:t>
            </w:r>
            <w:r w:rsidRPr="00DF090B">
              <w:rPr>
                <w:rFonts w:ascii="Times New Roman" w:hAnsi="Times New Roman" w:cs="Times New Roman"/>
                <w:color w:val="0F172A"/>
                <w:sz w:val="17"/>
              </w:rPr>
              <w:br/>
              <w:t xml:space="preserve">            throw new IllegalArgumentException("Reservasi dengan ID " + id + " tidak ditemukan.");</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 xml:space="preserve">        reservasiRepository.deleteById(id);</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r>
            <w:r w:rsidRPr="00DF090B">
              <w:rPr>
                <w:rFonts w:ascii="Times New Roman" w:hAnsi="Times New Roman" w:cs="Times New Roman"/>
                <w:color w:val="0F172A"/>
                <w:sz w:val="17"/>
              </w:rPr>
              <w:lastRenderedPageBreak/>
              <w:br/>
              <w:t xml:space="preserve">    public Map&lt;String, Integer&gt; getKapasita</w:t>
            </w:r>
            <w:r w:rsidRPr="00DF090B">
              <w:rPr>
                <w:rFonts w:ascii="Times New Roman" w:hAnsi="Times New Roman" w:cs="Times New Roman"/>
                <w:color w:val="0F172A"/>
                <w:sz w:val="17"/>
              </w:rPr>
              <w:t>sKamarInfo() {</w:t>
            </w:r>
            <w:r w:rsidRPr="00DF090B">
              <w:rPr>
                <w:rFonts w:ascii="Times New Roman" w:hAnsi="Times New Roman" w:cs="Times New Roman"/>
                <w:color w:val="0F172A"/>
                <w:sz w:val="17"/>
              </w:rPr>
              <w:br/>
              <w:t xml:space="preserve">        return KAPASITAS_KAMAR;</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w:t>
            </w:r>
          </w:p>
        </w:tc>
      </w:tr>
    </w:tbl>
    <w:p w14:paraId="2A1E9236"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lastRenderedPageBreak/>
        <w:t>4.6 Web Controller Class (ReservasiController.java)</w:t>
      </w:r>
    </w:p>
    <w:p w14:paraId="71DBFA7B" w14:textId="77777777" w:rsidR="00D45240" w:rsidRPr="00DF090B" w:rsidRDefault="00D97A8C">
      <w:pPr>
        <w:spacing w:after="120"/>
        <w:rPr>
          <w:rFonts w:ascii="Times New Roman" w:hAnsi="Times New Roman" w:cs="Times New Roman"/>
        </w:rPr>
      </w:pPr>
      <w:r w:rsidRPr="00DF090B">
        <w:rPr>
          <w:rFonts w:ascii="Times New Roman" w:hAnsi="Times New Roman" w:cs="Times New Roman"/>
          <w:color w:val="374151"/>
        </w:rPr>
        <w:t xml:space="preserve">Menangkap error validasi dan binding tipe data melalui object BindingResult agar tidak memicu error 500, melainkan diarahkan kembali ke form secara </w:t>
      </w:r>
      <w:r w:rsidRPr="00DF090B">
        <w:rPr>
          <w:rFonts w:ascii="Times New Roman" w:hAnsi="Times New Roman" w:cs="Times New Roman"/>
          <w:color w:val="374151"/>
        </w:rPr>
        <w:t>aman.</w:t>
      </w:r>
    </w:p>
    <w:tbl>
      <w:tblPr>
        <w:tblW w:w="0" w:type="auto"/>
        <w:jc w:val="center"/>
        <w:tblLook w:val="04A0" w:firstRow="1" w:lastRow="0" w:firstColumn="1" w:lastColumn="0" w:noHBand="0" w:noVBand="1"/>
      </w:tblPr>
      <w:tblGrid>
        <w:gridCol w:w="9360"/>
      </w:tblGrid>
      <w:tr w:rsidR="00D45240" w:rsidRPr="00DF090B" w14:paraId="6FE9FC3B"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80" w:type="dxa"/>
              <w:bottom w:w="120" w:type="dxa"/>
              <w:right w:w="180" w:type="dxa"/>
            </w:tcMar>
          </w:tcPr>
          <w:p w14:paraId="1F252ADC" w14:textId="77777777" w:rsidR="00D45240" w:rsidRPr="00DF090B" w:rsidRDefault="00D97A8C">
            <w:pPr>
              <w:spacing w:after="0"/>
              <w:rPr>
                <w:rFonts w:ascii="Times New Roman" w:hAnsi="Times New Roman" w:cs="Times New Roman"/>
              </w:rPr>
            </w:pPr>
            <w:r w:rsidRPr="00DF090B">
              <w:rPr>
                <w:rFonts w:ascii="Times New Roman" w:hAnsi="Times New Roman" w:cs="Times New Roman"/>
                <w:color w:val="0F172A"/>
                <w:sz w:val="17"/>
              </w:rPr>
              <w:t>package com.fahrizal.hotel.controller;</w:t>
            </w:r>
            <w:r w:rsidRPr="00DF090B">
              <w:rPr>
                <w:rFonts w:ascii="Times New Roman" w:hAnsi="Times New Roman" w:cs="Times New Roman"/>
                <w:color w:val="0F172A"/>
                <w:sz w:val="17"/>
              </w:rPr>
              <w:br/>
            </w:r>
            <w:r w:rsidRPr="00DF090B">
              <w:rPr>
                <w:rFonts w:ascii="Times New Roman" w:hAnsi="Times New Roman" w:cs="Times New Roman"/>
                <w:color w:val="0F172A"/>
                <w:sz w:val="17"/>
              </w:rPr>
              <w:br/>
              <w:t>import com.fahrizal.hotel.exception.KamarPenuhException;</w:t>
            </w:r>
            <w:r w:rsidRPr="00DF090B">
              <w:rPr>
                <w:rFonts w:ascii="Times New Roman" w:hAnsi="Times New Roman" w:cs="Times New Roman"/>
                <w:color w:val="0F172A"/>
                <w:sz w:val="17"/>
              </w:rPr>
              <w:br/>
              <w:t>import com.fahrizal.hotel.exception.ValidasiTanggalException;</w:t>
            </w:r>
            <w:r w:rsidRPr="00DF090B">
              <w:rPr>
                <w:rFonts w:ascii="Times New Roman" w:hAnsi="Times New Roman" w:cs="Times New Roman"/>
                <w:color w:val="0F172A"/>
                <w:sz w:val="17"/>
              </w:rPr>
              <w:br/>
              <w:t>import com.fahrizal.hotel.model.Reservasi;</w:t>
            </w:r>
            <w:r w:rsidRPr="00DF090B">
              <w:rPr>
                <w:rFonts w:ascii="Times New Roman" w:hAnsi="Times New Roman" w:cs="Times New Roman"/>
                <w:color w:val="0F172A"/>
                <w:sz w:val="17"/>
              </w:rPr>
              <w:br/>
              <w:t>import com.fahrizal.hotel.service.ReservasiServi</w:t>
            </w:r>
            <w:r w:rsidRPr="00DF090B">
              <w:rPr>
                <w:rFonts w:ascii="Times New Roman" w:hAnsi="Times New Roman" w:cs="Times New Roman"/>
                <w:color w:val="0F172A"/>
                <w:sz w:val="17"/>
              </w:rPr>
              <w:t>ce;</w:t>
            </w:r>
            <w:r w:rsidRPr="00DF090B">
              <w:rPr>
                <w:rFonts w:ascii="Times New Roman" w:hAnsi="Times New Roman" w:cs="Times New Roman"/>
                <w:color w:val="0F172A"/>
                <w:sz w:val="17"/>
              </w:rPr>
              <w:br/>
              <w:t>import jakarta.validation.Valid;</w:t>
            </w:r>
            <w:r w:rsidRPr="00DF090B">
              <w:rPr>
                <w:rFonts w:ascii="Times New Roman" w:hAnsi="Times New Roman" w:cs="Times New Roman"/>
                <w:color w:val="0F172A"/>
                <w:sz w:val="17"/>
              </w:rPr>
              <w:br/>
              <w:t>import org.springframework.beans.factory.annotation.Autowired;</w:t>
            </w:r>
            <w:r w:rsidRPr="00DF090B">
              <w:rPr>
                <w:rFonts w:ascii="Times New Roman" w:hAnsi="Times New Roman" w:cs="Times New Roman"/>
                <w:color w:val="0F172A"/>
                <w:sz w:val="17"/>
              </w:rPr>
              <w:br/>
              <w:t>import org.springframework.stereotype.Controller;</w:t>
            </w:r>
            <w:r w:rsidRPr="00DF090B">
              <w:rPr>
                <w:rFonts w:ascii="Times New Roman" w:hAnsi="Times New Roman" w:cs="Times New Roman"/>
                <w:color w:val="0F172A"/>
                <w:sz w:val="17"/>
              </w:rPr>
              <w:br/>
              <w:t>import org.springframework.ui.Model;</w:t>
            </w:r>
            <w:r w:rsidRPr="00DF090B">
              <w:rPr>
                <w:rFonts w:ascii="Times New Roman" w:hAnsi="Times New Roman" w:cs="Times New Roman"/>
                <w:color w:val="0F172A"/>
                <w:sz w:val="17"/>
              </w:rPr>
              <w:br/>
              <w:t>import org.springframework.validation.BindingResult;</w:t>
            </w:r>
            <w:r w:rsidRPr="00DF090B">
              <w:rPr>
                <w:rFonts w:ascii="Times New Roman" w:hAnsi="Times New Roman" w:cs="Times New Roman"/>
                <w:color w:val="0F172A"/>
                <w:sz w:val="17"/>
              </w:rPr>
              <w:br/>
              <w:t>import org.sprin</w:t>
            </w:r>
            <w:r w:rsidRPr="00DF090B">
              <w:rPr>
                <w:rFonts w:ascii="Times New Roman" w:hAnsi="Times New Roman" w:cs="Times New Roman"/>
                <w:color w:val="0F172A"/>
                <w:sz w:val="17"/>
              </w:rPr>
              <w:t>gframework.web.bind.annotation.GetMapping;</w:t>
            </w:r>
            <w:r w:rsidRPr="00DF090B">
              <w:rPr>
                <w:rFonts w:ascii="Times New Roman" w:hAnsi="Times New Roman" w:cs="Times New Roman"/>
                <w:color w:val="0F172A"/>
                <w:sz w:val="17"/>
              </w:rPr>
              <w:br/>
              <w:t>import org.springframework.web.bind.annotation.ModelAttribute;</w:t>
            </w:r>
            <w:r w:rsidRPr="00DF090B">
              <w:rPr>
                <w:rFonts w:ascii="Times New Roman" w:hAnsi="Times New Roman" w:cs="Times New Roman"/>
                <w:color w:val="0F172A"/>
                <w:sz w:val="17"/>
              </w:rPr>
              <w:br/>
              <w:t>import org.springframework.web.bind.annotation.PathVariable;</w:t>
            </w:r>
            <w:r w:rsidRPr="00DF090B">
              <w:rPr>
                <w:rFonts w:ascii="Times New Roman" w:hAnsi="Times New Roman" w:cs="Times New Roman"/>
                <w:color w:val="0F172A"/>
                <w:sz w:val="17"/>
              </w:rPr>
              <w:br/>
              <w:t>import org.springframework.web.bind.annotation.PostMapping;</w:t>
            </w:r>
            <w:r w:rsidRPr="00DF090B">
              <w:rPr>
                <w:rFonts w:ascii="Times New Roman" w:hAnsi="Times New Roman" w:cs="Times New Roman"/>
                <w:color w:val="0F172A"/>
                <w:sz w:val="17"/>
              </w:rPr>
              <w:br/>
              <w:t>import org.springframework.we</w:t>
            </w:r>
            <w:r w:rsidRPr="00DF090B">
              <w:rPr>
                <w:rFonts w:ascii="Times New Roman" w:hAnsi="Times New Roman" w:cs="Times New Roman"/>
                <w:color w:val="0F172A"/>
                <w:sz w:val="17"/>
              </w:rPr>
              <w:t>b.servlet.mvc.support.RedirectAttributes;</w:t>
            </w:r>
            <w:r w:rsidRPr="00DF090B">
              <w:rPr>
                <w:rFonts w:ascii="Times New Roman" w:hAnsi="Times New Roman" w:cs="Times New Roman"/>
                <w:color w:val="0F172A"/>
                <w:sz w:val="17"/>
              </w:rPr>
              <w:br/>
            </w:r>
            <w:r w:rsidRPr="00DF090B">
              <w:rPr>
                <w:rFonts w:ascii="Times New Roman" w:hAnsi="Times New Roman" w:cs="Times New Roman"/>
                <w:color w:val="0F172A"/>
                <w:sz w:val="17"/>
              </w:rPr>
              <w:br/>
              <w:t>@Controller</w:t>
            </w:r>
            <w:r w:rsidRPr="00DF090B">
              <w:rPr>
                <w:rFonts w:ascii="Times New Roman" w:hAnsi="Times New Roman" w:cs="Times New Roman"/>
                <w:color w:val="0F172A"/>
                <w:sz w:val="17"/>
              </w:rPr>
              <w:br/>
              <w:t>public class ReservasiController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private final ReservasiService reservasiService;</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@Autowired</w:t>
            </w:r>
            <w:r w:rsidRPr="00DF090B">
              <w:rPr>
                <w:rFonts w:ascii="Times New Roman" w:hAnsi="Times New Roman" w:cs="Times New Roman"/>
                <w:color w:val="0F172A"/>
                <w:sz w:val="17"/>
              </w:rPr>
              <w:br/>
              <w:t xml:space="preserve">    public ReservasiController(ReservasiService reservasiService) {</w:t>
            </w:r>
            <w:r w:rsidRPr="00DF090B">
              <w:rPr>
                <w:rFonts w:ascii="Times New Roman" w:hAnsi="Times New Roman" w:cs="Times New Roman"/>
                <w:color w:val="0F172A"/>
                <w:sz w:val="17"/>
              </w:rPr>
              <w:br/>
              <w:t xml:space="preserve">        this.reservasiServic</w:t>
            </w:r>
            <w:r w:rsidRPr="00DF090B">
              <w:rPr>
                <w:rFonts w:ascii="Times New Roman" w:hAnsi="Times New Roman" w:cs="Times New Roman"/>
                <w:color w:val="0F172A"/>
                <w:sz w:val="17"/>
              </w:rPr>
              <w:t>e = reservasiService;</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@GetMapping("/")</w:t>
            </w:r>
            <w:r w:rsidRPr="00DF090B">
              <w:rPr>
                <w:rFonts w:ascii="Times New Roman" w:hAnsi="Times New Roman" w:cs="Times New Roman"/>
                <w:color w:val="0F172A"/>
                <w:sz w:val="17"/>
              </w:rPr>
              <w:br/>
              <w:t xml:space="preserve">    public String index(Model model) {</w:t>
            </w:r>
            <w:r w:rsidRPr="00DF090B">
              <w:rPr>
                <w:rFonts w:ascii="Times New Roman" w:hAnsi="Times New Roman" w:cs="Times New Roman"/>
                <w:color w:val="0F172A"/>
                <w:sz w:val="17"/>
              </w:rPr>
              <w:br/>
              <w:t xml:space="preserve">        if (!model.containsAttribute("reservasi")) {</w:t>
            </w:r>
            <w:r w:rsidRPr="00DF090B">
              <w:rPr>
                <w:rFonts w:ascii="Times New Roman" w:hAnsi="Times New Roman" w:cs="Times New Roman"/>
                <w:color w:val="0F172A"/>
                <w:sz w:val="17"/>
              </w:rPr>
              <w:br/>
              <w:t xml:space="preserve">            model.addAttribute("reservasi", new Reservasi());</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 xml:space="preserve">        model.addAttribute("daftarReservas</w:t>
            </w:r>
            <w:r w:rsidRPr="00DF090B">
              <w:rPr>
                <w:rFonts w:ascii="Times New Roman" w:hAnsi="Times New Roman" w:cs="Times New Roman"/>
                <w:color w:val="0F172A"/>
                <w:sz w:val="17"/>
              </w:rPr>
              <w:t>i", reservasiService.getAllReservasi());</w:t>
            </w:r>
            <w:r w:rsidRPr="00DF090B">
              <w:rPr>
                <w:rFonts w:ascii="Times New Roman" w:hAnsi="Times New Roman" w:cs="Times New Roman"/>
                <w:color w:val="0F172A"/>
                <w:sz w:val="17"/>
              </w:rPr>
              <w:br/>
              <w:t xml:space="preserve">        model.addAttribute("kapasitasKamar", reservasiService.getKapasitasKamarInfo());</w:t>
            </w:r>
            <w:r w:rsidRPr="00DF090B">
              <w:rPr>
                <w:rFonts w:ascii="Times New Roman" w:hAnsi="Times New Roman" w:cs="Times New Roman"/>
                <w:color w:val="0F172A"/>
                <w:sz w:val="17"/>
              </w:rPr>
              <w:br/>
              <w:t xml:space="preserve">        return "index";</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@PostMapping("/reservasi")</w:t>
            </w:r>
            <w:r w:rsidRPr="00DF090B">
              <w:rPr>
                <w:rFonts w:ascii="Times New Roman" w:hAnsi="Times New Roman" w:cs="Times New Roman"/>
                <w:color w:val="0F172A"/>
                <w:sz w:val="17"/>
              </w:rPr>
              <w:br/>
              <w:t xml:space="preserve">    public String buatReservasi(@Valid @ModelAttribute("reservasi</w:t>
            </w:r>
            <w:r w:rsidRPr="00DF090B">
              <w:rPr>
                <w:rFonts w:ascii="Times New Roman" w:hAnsi="Times New Roman" w:cs="Times New Roman"/>
                <w:color w:val="0F172A"/>
                <w:sz w:val="17"/>
              </w:rPr>
              <w:t xml:space="preserve">") Reservasi reservasi, </w:t>
            </w:r>
            <w:r w:rsidRPr="00DF090B">
              <w:rPr>
                <w:rFonts w:ascii="Times New Roman" w:hAnsi="Times New Roman" w:cs="Times New Roman"/>
                <w:color w:val="0F172A"/>
                <w:sz w:val="17"/>
              </w:rPr>
              <w:br/>
              <w:t xml:space="preserve">                                BindingResult bindingResult,</w:t>
            </w:r>
            <w:r w:rsidRPr="00DF090B">
              <w:rPr>
                <w:rFonts w:ascii="Times New Roman" w:hAnsi="Times New Roman" w:cs="Times New Roman"/>
                <w:color w:val="0F172A"/>
                <w:sz w:val="17"/>
              </w:rPr>
              <w:br/>
              <w:t xml:space="preserve">                                RedirectAttributes redirectAttributes) {</w:t>
            </w:r>
            <w:r w:rsidRPr="00DF090B">
              <w:rPr>
                <w:rFonts w:ascii="Times New Roman" w:hAnsi="Times New Roman" w:cs="Times New Roman"/>
                <w:color w:val="0F172A"/>
                <w:sz w:val="17"/>
              </w:rPr>
              <w:br/>
              <w:t xml:space="preserve">        if (bindingResult.hasErrors()) {</w:t>
            </w:r>
            <w:r w:rsidRPr="00DF090B">
              <w:rPr>
                <w:rFonts w:ascii="Times New Roman" w:hAnsi="Times New Roman" w:cs="Times New Roman"/>
                <w:color w:val="0F172A"/>
                <w:sz w:val="17"/>
              </w:rPr>
              <w:br/>
              <w:t xml:space="preserve">            String errorMsg = "Validasi gagal: " + bindi</w:t>
            </w:r>
            <w:r w:rsidRPr="00DF090B">
              <w:rPr>
                <w:rFonts w:ascii="Times New Roman" w:hAnsi="Times New Roman" w:cs="Times New Roman"/>
                <w:color w:val="0F172A"/>
                <w:sz w:val="17"/>
              </w:rPr>
              <w:t>ngResult.getFieldError().getDefaultMessage();</w:t>
            </w:r>
            <w:r w:rsidRPr="00DF090B">
              <w:rPr>
                <w:rFonts w:ascii="Times New Roman" w:hAnsi="Times New Roman" w:cs="Times New Roman"/>
                <w:color w:val="0F172A"/>
                <w:sz w:val="17"/>
              </w:rPr>
              <w:br/>
              <w:t xml:space="preserve">            redirectAttributes.addFlashAttribute("errorMessage", errorMsg);</w:t>
            </w:r>
            <w:r w:rsidRPr="00DF090B">
              <w:rPr>
                <w:rFonts w:ascii="Times New Roman" w:hAnsi="Times New Roman" w:cs="Times New Roman"/>
                <w:color w:val="0F172A"/>
                <w:sz w:val="17"/>
              </w:rPr>
              <w:br/>
            </w:r>
            <w:r w:rsidRPr="00DF090B">
              <w:rPr>
                <w:rFonts w:ascii="Times New Roman" w:hAnsi="Times New Roman" w:cs="Times New Roman"/>
                <w:color w:val="0F172A"/>
                <w:sz w:val="17"/>
              </w:rPr>
              <w:lastRenderedPageBreak/>
              <w:t xml:space="preserve">            redirectAttributes.addFlashAttribute("reservasi", reservasi);</w:t>
            </w:r>
            <w:r w:rsidRPr="00DF090B">
              <w:rPr>
                <w:rFonts w:ascii="Times New Roman" w:hAnsi="Times New Roman" w:cs="Times New Roman"/>
                <w:color w:val="0F172A"/>
                <w:sz w:val="17"/>
              </w:rPr>
              <w:br/>
              <w:t xml:space="preserve">            return "redirect:/";</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try {</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t xml:space="preserve">          reservasiService.buatReservasi(reservasi);</w:t>
            </w:r>
            <w:r w:rsidRPr="00DF090B">
              <w:rPr>
                <w:rFonts w:ascii="Times New Roman" w:hAnsi="Times New Roman" w:cs="Times New Roman"/>
                <w:color w:val="0F172A"/>
                <w:sz w:val="17"/>
              </w:rPr>
              <w:br/>
              <w:t xml:space="preserve">            redirectAttributes.addFlashAttribute("successMessage", "Reservasi berhasil dibuat!");</w:t>
            </w:r>
            <w:r w:rsidRPr="00DF090B">
              <w:rPr>
                <w:rFonts w:ascii="Times New Roman" w:hAnsi="Times New Roman" w:cs="Times New Roman"/>
                <w:color w:val="0F172A"/>
                <w:sz w:val="17"/>
              </w:rPr>
              <w:br/>
              <w:t xml:space="preserve">        } catch (KamarPenuhException | ValidasiTanggalException e) {</w:t>
            </w:r>
            <w:r w:rsidRPr="00DF090B">
              <w:rPr>
                <w:rFonts w:ascii="Times New Roman" w:hAnsi="Times New Roman" w:cs="Times New Roman"/>
                <w:color w:val="0F172A"/>
                <w:sz w:val="17"/>
              </w:rPr>
              <w:br/>
              <w:t xml:space="preserve">            redirectAttributes.addFl</w:t>
            </w:r>
            <w:r w:rsidRPr="00DF090B">
              <w:rPr>
                <w:rFonts w:ascii="Times New Roman" w:hAnsi="Times New Roman" w:cs="Times New Roman"/>
                <w:color w:val="0F172A"/>
                <w:sz w:val="17"/>
              </w:rPr>
              <w:t>ashAttribute("errorMessage", e.getMessage());</w:t>
            </w:r>
            <w:r w:rsidRPr="00DF090B">
              <w:rPr>
                <w:rFonts w:ascii="Times New Roman" w:hAnsi="Times New Roman" w:cs="Times New Roman"/>
                <w:color w:val="0F172A"/>
                <w:sz w:val="17"/>
              </w:rPr>
              <w:br/>
              <w:t xml:space="preserve">            redirectAttributes.addFlashAttribute("reservasi", reservasi);</w:t>
            </w:r>
            <w:r w:rsidRPr="00DF090B">
              <w:rPr>
                <w:rFonts w:ascii="Times New Roman" w:hAnsi="Times New Roman" w:cs="Times New Roman"/>
                <w:color w:val="0F172A"/>
                <w:sz w:val="17"/>
              </w:rPr>
              <w:br/>
              <w:t xml:space="preserve">        } catch (Exception e) {</w:t>
            </w:r>
            <w:r w:rsidRPr="00DF090B">
              <w:rPr>
                <w:rFonts w:ascii="Times New Roman" w:hAnsi="Times New Roman" w:cs="Times New Roman"/>
                <w:color w:val="0F172A"/>
                <w:sz w:val="17"/>
              </w:rPr>
              <w:br/>
              <w:t xml:space="preserve">            redirectAttributes.addFlashAttribute("errorMessage", "Terjadi kesalahan internal: " + e.getM</w:t>
            </w:r>
            <w:r w:rsidRPr="00DF090B">
              <w:rPr>
                <w:rFonts w:ascii="Times New Roman" w:hAnsi="Times New Roman" w:cs="Times New Roman"/>
                <w:color w:val="0F172A"/>
                <w:sz w:val="17"/>
              </w:rPr>
              <w:t>essage());</w:t>
            </w:r>
            <w:r w:rsidRPr="00DF090B">
              <w:rPr>
                <w:rFonts w:ascii="Times New Roman" w:hAnsi="Times New Roman" w:cs="Times New Roman"/>
                <w:color w:val="0F172A"/>
                <w:sz w:val="17"/>
              </w:rPr>
              <w:br/>
              <w:t xml:space="preserve">            redirectAttributes.addFlashAttribute("reservasi", reservasi);</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 xml:space="preserve">        return "redirect:/";</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r>
            <w:r w:rsidRPr="00DF090B">
              <w:rPr>
                <w:rFonts w:ascii="Times New Roman" w:hAnsi="Times New Roman" w:cs="Times New Roman"/>
                <w:color w:val="0F172A"/>
                <w:sz w:val="17"/>
              </w:rPr>
              <w:br/>
              <w:t xml:space="preserve">    @PostMapping("/reservasi/hapus/{id}")</w:t>
            </w:r>
            <w:r w:rsidRPr="00DF090B">
              <w:rPr>
                <w:rFonts w:ascii="Times New Roman" w:hAnsi="Times New Roman" w:cs="Times New Roman"/>
                <w:color w:val="0F172A"/>
                <w:sz w:val="17"/>
              </w:rPr>
              <w:br/>
              <w:t xml:space="preserve">    public String hapusReservasi(@PathVariable("id") Long id, RedirectAttributes re</w:t>
            </w:r>
            <w:r w:rsidRPr="00DF090B">
              <w:rPr>
                <w:rFonts w:ascii="Times New Roman" w:hAnsi="Times New Roman" w:cs="Times New Roman"/>
                <w:color w:val="0F172A"/>
                <w:sz w:val="17"/>
              </w:rPr>
              <w:t>directAttributes) {</w:t>
            </w:r>
            <w:r w:rsidRPr="00DF090B">
              <w:rPr>
                <w:rFonts w:ascii="Times New Roman" w:hAnsi="Times New Roman" w:cs="Times New Roman"/>
                <w:color w:val="0F172A"/>
                <w:sz w:val="17"/>
              </w:rPr>
              <w:br/>
              <w:t xml:space="preserve">        try {</w:t>
            </w:r>
            <w:r w:rsidRPr="00DF090B">
              <w:rPr>
                <w:rFonts w:ascii="Times New Roman" w:hAnsi="Times New Roman" w:cs="Times New Roman"/>
                <w:color w:val="0F172A"/>
                <w:sz w:val="17"/>
              </w:rPr>
              <w:br/>
              <w:t xml:space="preserve">            reservasiService.hapusReservasi(id);</w:t>
            </w:r>
            <w:r w:rsidRPr="00DF090B">
              <w:rPr>
                <w:rFonts w:ascii="Times New Roman" w:hAnsi="Times New Roman" w:cs="Times New Roman"/>
                <w:color w:val="0F172A"/>
                <w:sz w:val="17"/>
              </w:rPr>
              <w:br/>
              <w:t xml:space="preserve">            redirectAttributes.addFlashAttribute("successMessage", "Data reservasi berhasil dihapus!");</w:t>
            </w:r>
            <w:r w:rsidRPr="00DF090B">
              <w:rPr>
                <w:rFonts w:ascii="Times New Roman" w:hAnsi="Times New Roman" w:cs="Times New Roman"/>
                <w:color w:val="0F172A"/>
                <w:sz w:val="17"/>
              </w:rPr>
              <w:br/>
              <w:t xml:space="preserve">        } catch (Exception e) {</w:t>
            </w:r>
            <w:r w:rsidRPr="00DF090B">
              <w:rPr>
                <w:rFonts w:ascii="Times New Roman" w:hAnsi="Times New Roman" w:cs="Times New Roman"/>
                <w:color w:val="0F172A"/>
                <w:sz w:val="17"/>
              </w:rPr>
              <w:br/>
              <w:t xml:space="preserve">            redirectAttributes.addFla</w:t>
            </w:r>
            <w:r w:rsidRPr="00DF090B">
              <w:rPr>
                <w:rFonts w:ascii="Times New Roman" w:hAnsi="Times New Roman" w:cs="Times New Roman"/>
                <w:color w:val="0F172A"/>
                <w:sz w:val="17"/>
              </w:rPr>
              <w:t>shAttribute("errorMessage", "Gagal menghapus: " + e.getMessage());</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 xml:space="preserve">        return "redirect:/";</w:t>
            </w:r>
            <w:r w:rsidRPr="00DF090B">
              <w:rPr>
                <w:rFonts w:ascii="Times New Roman" w:hAnsi="Times New Roman" w:cs="Times New Roman"/>
                <w:color w:val="0F172A"/>
                <w:sz w:val="17"/>
              </w:rPr>
              <w:br/>
              <w:t xml:space="preserve">    }</w:t>
            </w:r>
            <w:r w:rsidRPr="00DF090B">
              <w:rPr>
                <w:rFonts w:ascii="Times New Roman" w:hAnsi="Times New Roman" w:cs="Times New Roman"/>
                <w:color w:val="0F172A"/>
                <w:sz w:val="17"/>
              </w:rPr>
              <w:br/>
              <w:t>}</w:t>
            </w:r>
          </w:p>
        </w:tc>
      </w:tr>
    </w:tbl>
    <w:p w14:paraId="7E7E5A1E" w14:textId="77777777" w:rsidR="00D45240" w:rsidRPr="00DF090B" w:rsidRDefault="00D97A8C">
      <w:pPr>
        <w:rPr>
          <w:rFonts w:ascii="Times New Roman" w:hAnsi="Times New Roman" w:cs="Times New Roman"/>
        </w:rPr>
      </w:pPr>
      <w:r w:rsidRPr="00DF090B">
        <w:rPr>
          <w:rFonts w:ascii="Times New Roman" w:hAnsi="Times New Roman" w:cs="Times New Roman"/>
        </w:rPr>
        <w:lastRenderedPageBreak/>
        <w:br w:type="page"/>
      </w:r>
    </w:p>
    <w:p w14:paraId="5054264F" w14:textId="77777777" w:rsidR="00D45240" w:rsidRPr="00DF090B" w:rsidRDefault="00D97A8C">
      <w:pPr>
        <w:keepNext/>
        <w:spacing w:before="360" w:after="120"/>
        <w:rPr>
          <w:rFonts w:ascii="Times New Roman" w:hAnsi="Times New Roman" w:cs="Times New Roman"/>
        </w:rPr>
      </w:pPr>
      <w:r w:rsidRPr="00DF090B">
        <w:rPr>
          <w:rFonts w:ascii="Times New Roman" w:hAnsi="Times New Roman" w:cs="Times New Roman"/>
          <w:b/>
          <w:color w:val="111827"/>
          <w:sz w:val="27"/>
        </w:rPr>
        <w:lastRenderedPageBreak/>
        <w:t>V. PANDUAN DOKUMENTASI &amp; TANGKAPAN LAYAR (SCREENSHOT)</w:t>
      </w:r>
    </w:p>
    <w:p w14:paraId="1230ED49" w14:textId="7987F992" w:rsidR="00DF090B" w:rsidRPr="00DF090B" w:rsidRDefault="00D97A8C" w:rsidP="00DF090B">
      <w:pPr>
        <w:spacing w:after="120"/>
        <w:rPr>
          <w:rFonts w:ascii="Times New Roman" w:hAnsi="Times New Roman" w:cs="Times New Roman"/>
          <w:color w:val="374151"/>
        </w:rPr>
      </w:pPr>
      <w:r w:rsidRPr="00DF090B">
        <w:rPr>
          <w:rFonts w:ascii="Times New Roman" w:hAnsi="Times New Roman" w:cs="Times New Roman"/>
          <w:color w:val="374151"/>
        </w:rPr>
        <w:t>Berikut adalah letak penempatan tangkapan layar (screenshot) aplikasi Anda. Tangkap l</w:t>
      </w:r>
      <w:r w:rsidRPr="00DF090B">
        <w:rPr>
          <w:rFonts w:ascii="Times New Roman" w:hAnsi="Times New Roman" w:cs="Times New Roman"/>
          <w:color w:val="374151"/>
        </w:rPr>
        <w:t>ayar aplikasi yang sedang berjalan di browser dan tempelkan (paste) di dalam kotak hijau di bawah.</w:t>
      </w:r>
      <w:r w:rsidR="00DF090B" w:rsidRPr="00DF090B">
        <w:rPr>
          <w:rFonts w:ascii="Times New Roman" w:hAnsi="Times New Roman" w:cs="Times New Roman"/>
          <w:noProof/>
        </w:rPr>
        <w:t xml:space="preserve"> </w:t>
      </w:r>
      <w:r w:rsidR="00DF090B" w:rsidRPr="00DF090B">
        <w:rPr>
          <w:rFonts w:ascii="Times New Roman" w:hAnsi="Times New Roman" w:cs="Times New Roman"/>
          <w:noProof/>
        </w:rPr>
        <w:drawing>
          <wp:inline distT="0" distB="0" distL="0" distR="0" wp14:anchorId="3A4DD04D" wp14:editId="2A853BB4">
            <wp:extent cx="5943600" cy="31388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s1.png"/>
                    <pic:cNvPicPr/>
                  </pic:nvPicPr>
                  <pic:blipFill>
                    <a:blip r:embed="rId7"/>
                    <a:stretch>
                      <a:fillRect/>
                    </a:stretch>
                  </pic:blipFill>
                  <pic:spPr>
                    <a:xfrm>
                      <a:off x="0" y="0"/>
                      <a:ext cx="5943600" cy="3138805"/>
                    </a:xfrm>
                    <a:prstGeom prst="rect">
                      <a:avLst/>
                    </a:prstGeom>
                  </pic:spPr>
                </pic:pic>
              </a:graphicData>
            </a:graphic>
          </wp:inline>
        </w:drawing>
      </w:r>
    </w:p>
    <w:p w14:paraId="07BE0C10" w14:textId="22D667F7" w:rsidR="00DF090B" w:rsidRPr="00DF090B" w:rsidRDefault="004C386A">
      <w:pPr>
        <w:spacing w:after="240"/>
        <w:rPr>
          <w:rFonts w:ascii="Times New Roman" w:hAnsi="Times New Roman" w:cs="Times New Roman"/>
          <w:noProof/>
        </w:rPr>
      </w:pPr>
      <w:r w:rsidRPr="00DF090B">
        <w:rPr>
          <w:rFonts w:ascii="Times New Roman" w:hAnsi="Times New Roman" w:cs="Times New Roman"/>
          <w:noProof/>
        </w:rPr>
        <w:drawing>
          <wp:inline distT="0" distB="0" distL="0" distR="0" wp14:anchorId="38226448" wp14:editId="2BFA4D1B">
            <wp:extent cx="5943600" cy="2762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s2.png"/>
                    <pic:cNvPicPr/>
                  </pic:nvPicPr>
                  <pic:blipFill>
                    <a:blip r:embed="rId8"/>
                    <a:stretch>
                      <a:fillRect/>
                    </a:stretch>
                  </pic:blipFill>
                  <pic:spPr>
                    <a:xfrm>
                      <a:off x="0" y="0"/>
                      <a:ext cx="5943600" cy="2762250"/>
                    </a:xfrm>
                    <a:prstGeom prst="rect">
                      <a:avLst/>
                    </a:prstGeom>
                  </pic:spPr>
                </pic:pic>
              </a:graphicData>
            </a:graphic>
          </wp:inline>
        </w:drawing>
      </w:r>
    </w:p>
    <w:p w14:paraId="165F395D" w14:textId="040683FE" w:rsidR="00DF090B" w:rsidRPr="00DF090B" w:rsidRDefault="00DF090B">
      <w:pPr>
        <w:spacing w:after="240"/>
        <w:rPr>
          <w:rFonts w:ascii="Times New Roman" w:hAnsi="Times New Roman" w:cs="Times New Roman"/>
          <w:noProof/>
        </w:rPr>
      </w:pPr>
    </w:p>
    <w:p w14:paraId="09024E2A" w14:textId="3CB80FFE" w:rsidR="00DF090B" w:rsidRPr="00DF090B" w:rsidRDefault="00DF090B">
      <w:pPr>
        <w:spacing w:after="240"/>
        <w:rPr>
          <w:rFonts w:ascii="Times New Roman" w:hAnsi="Times New Roman" w:cs="Times New Roman"/>
        </w:rPr>
      </w:pPr>
      <w:r w:rsidRPr="00DF090B">
        <w:rPr>
          <w:rFonts w:ascii="Times New Roman" w:hAnsi="Times New Roman" w:cs="Times New Roman"/>
          <w:noProof/>
        </w:rPr>
        <w:lastRenderedPageBreak/>
        <w:drawing>
          <wp:inline distT="0" distB="0" distL="0" distR="0" wp14:anchorId="7C4A5F48" wp14:editId="1D1FCDF8">
            <wp:extent cx="5943600" cy="26600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s3.png"/>
                    <pic:cNvPicPr/>
                  </pic:nvPicPr>
                  <pic:blipFill>
                    <a:blip r:embed="rId9"/>
                    <a:stretch>
                      <a:fillRect/>
                    </a:stretch>
                  </pic:blipFill>
                  <pic:spPr>
                    <a:xfrm>
                      <a:off x="0" y="0"/>
                      <a:ext cx="5943600" cy="2660015"/>
                    </a:xfrm>
                    <a:prstGeom prst="rect">
                      <a:avLst/>
                    </a:prstGeom>
                  </pic:spPr>
                </pic:pic>
              </a:graphicData>
            </a:graphic>
          </wp:inline>
        </w:drawing>
      </w:r>
    </w:p>
    <w:p w14:paraId="01F3655D" w14:textId="196C0DB6" w:rsidR="00DF090B" w:rsidRPr="00DF090B" w:rsidRDefault="00DF090B">
      <w:pPr>
        <w:spacing w:after="240"/>
        <w:rPr>
          <w:rFonts w:ascii="Times New Roman" w:hAnsi="Times New Roman" w:cs="Times New Roman"/>
        </w:rPr>
      </w:pPr>
    </w:p>
    <w:p w14:paraId="6156B969" w14:textId="3423D35F" w:rsidR="00DF090B" w:rsidRPr="00DF090B" w:rsidRDefault="00DF090B">
      <w:pPr>
        <w:spacing w:after="240"/>
        <w:rPr>
          <w:rFonts w:ascii="Times New Roman" w:hAnsi="Times New Roman" w:cs="Times New Roman"/>
        </w:rPr>
      </w:pPr>
      <w:r w:rsidRPr="00DF090B">
        <w:rPr>
          <w:rFonts w:ascii="Times New Roman" w:hAnsi="Times New Roman" w:cs="Times New Roman"/>
          <w:noProof/>
        </w:rPr>
        <w:drawing>
          <wp:inline distT="0" distB="0" distL="0" distR="0" wp14:anchorId="5D70B45C" wp14:editId="7AB7A606">
            <wp:extent cx="5943600" cy="2687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s4.png"/>
                    <pic:cNvPicPr/>
                  </pic:nvPicPr>
                  <pic:blipFill>
                    <a:blip r:embed="rId10"/>
                    <a:stretch>
                      <a:fillRect/>
                    </a:stretch>
                  </pic:blipFill>
                  <pic:spPr>
                    <a:xfrm>
                      <a:off x="0" y="0"/>
                      <a:ext cx="5943600" cy="2687955"/>
                    </a:xfrm>
                    <a:prstGeom prst="rect">
                      <a:avLst/>
                    </a:prstGeom>
                  </pic:spPr>
                </pic:pic>
              </a:graphicData>
            </a:graphic>
          </wp:inline>
        </w:drawing>
      </w:r>
    </w:p>
    <w:p w14:paraId="7D1CFA73" w14:textId="77777777" w:rsidR="00DF090B" w:rsidRPr="00DF090B" w:rsidRDefault="00DF090B">
      <w:pPr>
        <w:spacing w:after="240"/>
        <w:rPr>
          <w:rFonts w:ascii="Times New Roman" w:hAnsi="Times New Roman" w:cs="Times New Roman"/>
        </w:rPr>
      </w:pPr>
    </w:p>
    <w:p w14:paraId="7DE505FD" w14:textId="5BC10CC8" w:rsidR="00D45240" w:rsidRPr="00DF090B" w:rsidRDefault="004C386A">
      <w:pPr>
        <w:spacing w:after="240"/>
        <w:rPr>
          <w:rFonts w:ascii="Times New Roman" w:hAnsi="Times New Roman" w:cs="Times New Roman"/>
        </w:rPr>
      </w:pPr>
      <w:r w:rsidRPr="00DF090B">
        <w:rPr>
          <w:rFonts w:ascii="Times New Roman" w:hAnsi="Times New Roman" w:cs="Times New Roman"/>
          <w:noProof/>
        </w:rPr>
        <w:lastRenderedPageBreak/>
        <w:drawing>
          <wp:inline distT="0" distB="0" distL="0" distR="0" wp14:anchorId="78B3BF03" wp14:editId="038FD021">
            <wp:extent cx="5943600" cy="2287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s5.png"/>
                    <pic:cNvPicPr/>
                  </pic:nvPicPr>
                  <pic:blipFill>
                    <a:blip r:embed="rId11"/>
                    <a:stretch>
                      <a:fillRect/>
                    </a:stretch>
                  </pic:blipFill>
                  <pic:spPr>
                    <a:xfrm>
                      <a:off x="0" y="0"/>
                      <a:ext cx="5943600" cy="2287905"/>
                    </a:xfrm>
                    <a:prstGeom prst="rect">
                      <a:avLst/>
                    </a:prstGeom>
                  </pic:spPr>
                </pic:pic>
              </a:graphicData>
            </a:graphic>
          </wp:inline>
        </w:drawing>
      </w:r>
    </w:p>
    <w:p w14:paraId="654595A3" w14:textId="77777777" w:rsidR="00D45240" w:rsidRPr="00DF090B" w:rsidRDefault="00D45240">
      <w:pPr>
        <w:spacing w:after="240"/>
        <w:rPr>
          <w:rFonts w:ascii="Times New Roman" w:hAnsi="Times New Roman" w:cs="Times New Roman"/>
        </w:rPr>
      </w:pPr>
    </w:p>
    <w:p w14:paraId="741DEFB6" w14:textId="77777777" w:rsidR="00D97A8C" w:rsidRDefault="00DF090B">
      <w:pPr>
        <w:rPr>
          <w:rFonts w:ascii="Times New Roman" w:hAnsi="Times New Roman" w:cs="Times New Roman"/>
        </w:rPr>
      </w:pPr>
      <w:r w:rsidRPr="00DF090B">
        <w:rPr>
          <w:rFonts w:ascii="Times New Roman" w:hAnsi="Times New Roman" w:cs="Times New Roman"/>
          <w:noProof/>
        </w:rPr>
        <w:drawing>
          <wp:inline distT="0" distB="0" distL="0" distR="0" wp14:anchorId="5130E33E" wp14:editId="6F584E6C">
            <wp:extent cx="5943600" cy="26587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s6.png"/>
                    <pic:cNvPicPr/>
                  </pic:nvPicPr>
                  <pic:blipFill>
                    <a:blip r:embed="rId12"/>
                    <a:stretch>
                      <a:fillRect/>
                    </a:stretch>
                  </pic:blipFill>
                  <pic:spPr>
                    <a:xfrm>
                      <a:off x="0" y="0"/>
                      <a:ext cx="5943600" cy="2658745"/>
                    </a:xfrm>
                    <a:prstGeom prst="rect">
                      <a:avLst/>
                    </a:prstGeom>
                  </pic:spPr>
                </pic:pic>
              </a:graphicData>
            </a:graphic>
          </wp:inline>
        </w:drawing>
      </w:r>
    </w:p>
    <w:p w14:paraId="055ABB46" w14:textId="77777777" w:rsidR="00D97A8C" w:rsidRDefault="00D97A8C">
      <w:pPr>
        <w:rPr>
          <w:rFonts w:ascii="Times New Roman" w:hAnsi="Times New Roman" w:cs="Times New Roman"/>
        </w:rPr>
      </w:pPr>
    </w:p>
    <w:p w14:paraId="14D1AF77" w14:textId="166A1717" w:rsidR="00D45240" w:rsidRPr="00DF090B" w:rsidRDefault="00D97A8C">
      <w:pPr>
        <w:rPr>
          <w:rFonts w:ascii="Times New Roman" w:hAnsi="Times New Roman" w:cs="Times New Roman"/>
        </w:rPr>
      </w:pPr>
      <w:r>
        <w:rPr>
          <w:rFonts w:ascii="Times New Roman" w:hAnsi="Times New Roman" w:cs="Times New Roman"/>
          <w:noProof/>
        </w:rPr>
        <w:lastRenderedPageBreak/>
        <w:drawing>
          <wp:inline distT="0" distB="0" distL="0" distR="0" wp14:anchorId="7F048181" wp14:editId="49E80BAD">
            <wp:extent cx="5943600" cy="26631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s7.png"/>
                    <pic:cNvPicPr/>
                  </pic:nvPicPr>
                  <pic:blipFill>
                    <a:blip r:embed="rId13"/>
                    <a:stretch>
                      <a:fillRect/>
                    </a:stretch>
                  </pic:blipFill>
                  <pic:spPr>
                    <a:xfrm>
                      <a:off x="0" y="0"/>
                      <a:ext cx="5943600" cy="2663190"/>
                    </a:xfrm>
                    <a:prstGeom prst="rect">
                      <a:avLst/>
                    </a:prstGeom>
                  </pic:spPr>
                </pic:pic>
              </a:graphicData>
            </a:graphic>
          </wp:inline>
        </w:drawing>
      </w:r>
      <w:r w:rsidRPr="00DF090B">
        <w:rPr>
          <w:rFonts w:ascii="Times New Roman" w:hAnsi="Times New Roman" w:cs="Times New Roman"/>
        </w:rPr>
        <w:br w:type="page"/>
      </w:r>
      <w:bookmarkStart w:id="0" w:name="_GoBack"/>
      <w:bookmarkEnd w:id="0"/>
    </w:p>
    <w:p w14:paraId="4B451856" w14:textId="77777777" w:rsidR="00D45240" w:rsidRPr="00DF090B" w:rsidRDefault="00D97A8C">
      <w:pPr>
        <w:keepNext/>
        <w:spacing w:before="360" w:after="120"/>
        <w:rPr>
          <w:rFonts w:ascii="Times New Roman" w:hAnsi="Times New Roman" w:cs="Times New Roman"/>
        </w:rPr>
      </w:pPr>
      <w:r w:rsidRPr="00DF090B">
        <w:rPr>
          <w:rFonts w:ascii="Times New Roman" w:hAnsi="Times New Roman" w:cs="Times New Roman"/>
          <w:b/>
          <w:color w:val="111827"/>
          <w:sz w:val="27"/>
        </w:rPr>
        <w:lastRenderedPageBreak/>
        <w:t>VI. PANDUAN CARA MENJALANKAN APLIKASI</w:t>
      </w:r>
    </w:p>
    <w:p w14:paraId="34C3663F"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t>6.1 Pengaturan Database MySQL</w:t>
      </w:r>
    </w:p>
    <w:p w14:paraId="473651E8"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1. </w:t>
      </w:r>
      <w:r w:rsidRPr="00DF090B">
        <w:rPr>
          <w:rFonts w:ascii="Times New Roman" w:hAnsi="Times New Roman" w:cs="Times New Roman"/>
          <w:color w:val="374151"/>
        </w:rPr>
        <w:t>Nyalakan XAMPP Control Panel, lalu klik Start pada modul MySQL.</w:t>
      </w:r>
    </w:p>
    <w:p w14:paraId="09F11504"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2. </w:t>
      </w:r>
      <w:r w:rsidRPr="00DF090B">
        <w:rPr>
          <w:rFonts w:ascii="Times New Roman" w:hAnsi="Times New Roman" w:cs="Times New Roman"/>
          <w:color w:val="374151"/>
        </w:rPr>
        <w:t>Impor berkas init.sql yang berada di root direktori proyek ke dalam MySQL server lokal Anda.</w:t>
      </w:r>
    </w:p>
    <w:p w14:paraId="00BFE4DE"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t>6.2</w:t>
      </w:r>
      <w:r w:rsidRPr="00DF090B">
        <w:rPr>
          <w:rFonts w:ascii="Times New Roman" w:hAnsi="Times New Roman" w:cs="Times New Roman"/>
          <w:b/>
          <w:color w:val="4F46E5"/>
          <w:sz w:val="23"/>
        </w:rPr>
        <w:t xml:space="preserve"> Menjalankan via NetBeans 21</w:t>
      </w:r>
    </w:p>
    <w:p w14:paraId="5CBBC4C8"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1. </w:t>
      </w:r>
      <w:r w:rsidRPr="00DF090B">
        <w:rPr>
          <w:rFonts w:ascii="Times New Roman" w:hAnsi="Times New Roman" w:cs="Times New Roman"/>
          <w:color w:val="374151"/>
        </w:rPr>
        <w:t>Buka Apache NetBeans IDE 21.</w:t>
      </w:r>
    </w:p>
    <w:p w14:paraId="2A7905F9"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2. </w:t>
      </w:r>
      <w:r w:rsidRPr="00DF090B">
        <w:rPr>
          <w:rFonts w:ascii="Times New Roman" w:hAnsi="Times New Roman" w:cs="Times New Roman"/>
          <w:color w:val="374151"/>
        </w:rPr>
        <w:t>Pilih File -&gt; Open Project, arahkan ke folder proyek ini (UAS_MFAHRIZAL), lalu klik Open Project.</w:t>
      </w:r>
    </w:p>
    <w:p w14:paraId="7FE6F42D"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3. </w:t>
      </w:r>
      <w:r w:rsidRPr="00DF090B">
        <w:rPr>
          <w:rFonts w:ascii="Times New Roman" w:hAnsi="Times New Roman" w:cs="Times New Roman"/>
          <w:color w:val="374151"/>
        </w:rPr>
        <w:t>Tunggu NetBeans mengunduh dependensi (proses download library Maven).</w:t>
      </w:r>
    </w:p>
    <w:p w14:paraId="5A325091"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4. </w:t>
      </w:r>
      <w:r w:rsidRPr="00DF090B">
        <w:rPr>
          <w:rFonts w:ascii="Times New Roman" w:hAnsi="Times New Roman" w:cs="Times New Roman"/>
          <w:color w:val="374151"/>
        </w:rPr>
        <w:t>Buka Source Packag</w:t>
      </w:r>
      <w:r w:rsidRPr="00DF090B">
        <w:rPr>
          <w:rFonts w:ascii="Times New Roman" w:hAnsi="Times New Roman" w:cs="Times New Roman"/>
          <w:color w:val="374151"/>
        </w:rPr>
        <w:t>es -&gt; com.fahrizal.hotel -&gt; klik kanan UasHotelApplication.java -&gt; Run File (atau Shift + F6).</w:t>
      </w:r>
    </w:p>
    <w:p w14:paraId="5749AC02"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5. </w:t>
      </w:r>
      <w:r w:rsidRPr="00DF090B">
        <w:rPr>
          <w:rFonts w:ascii="Times New Roman" w:hAnsi="Times New Roman" w:cs="Times New Roman"/>
          <w:color w:val="374151"/>
        </w:rPr>
        <w:t>Buka browser Anda dan akses alamat: http://localhost:8082</w:t>
      </w:r>
    </w:p>
    <w:p w14:paraId="4058A0B1" w14:textId="77777777" w:rsidR="00D45240" w:rsidRPr="00DF090B" w:rsidRDefault="00D97A8C">
      <w:pPr>
        <w:keepNext/>
        <w:spacing w:before="240" w:after="80"/>
        <w:rPr>
          <w:rFonts w:ascii="Times New Roman" w:hAnsi="Times New Roman" w:cs="Times New Roman"/>
        </w:rPr>
      </w:pPr>
      <w:r w:rsidRPr="00DF090B">
        <w:rPr>
          <w:rFonts w:ascii="Times New Roman" w:hAnsi="Times New Roman" w:cs="Times New Roman"/>
          <w:b/>
          <w:color w:val="4F46E5"/>
          <w:sz w:val="23"/>
        </w:rPr>
        <w:t>6.3 Menjalankan via Command Line (Alternatif)</w:t>
      </w:r>
    </w:p>
    <w:p w14:paraId="23198995"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1. </w:t>
      </w:r>
      <w:r w:rsidRPr="00DF090B">
        <w:rPr>
          <w:rFonts w:ascii="Times New Roman" w:hAnsi="Times New Roman" w:cs="Times New Roman"/>
          <w:color w:val="374151"/>
        </w:rPr>
        <w:t xml:space="preserve">Buka terminal (CMD / PowerShell) di root </w:t>
      </w:r>
      <w:r w:rsidRPr="00DF090B">
        <w:rPr>
          <w:rFonts w:ascii="Times New Roman" w:hAnsi="Times New Roman" w:cs="Times New Roman"/>
          <w:color w:val="374151"/>
        </w:rPr>
        <w:t>folder proyek.</w:t>
      </w:r>
    </w:p>
    <w:p w14:paraId="25BFE675"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2. </w:t>
      </w:r>
      <w:r w:rsidRPr="00DF090B">
        <w:rPr>
          <w:rFonts w:ascii="Times New Roman" w:hAnsi="Times New Roman" w:cs="Times New Roman"/>
          <w:color w:val="374151"/>
        </w:rPr>
        <w:t>Ketikkan perintah: .\mvnw.cmd spring-boot:run</w:t>
      </w:r>
    </w:p>
    <w:p w14:paraId="4DF8DB5D" w14:textId="77777777" w:rsidR="00D45240" w:rsidRPr="00DF090B" w:rsidRDefault="00D97A8C">
      <w:pPr>
        <w:pStyle w:val="ListBullet"/>
        <w:spacing w:after="60"/>
        <w:rPr>
          <w:rFonts w:ascii="Times New Roman" w:hAnsi="Times New Roman" w:cs="Times New Roman"/>
        </w:rPr>
      </w:pPr>
      <w:r w:rsidRPr="00DF090B">
        <w:rPr>
          <w:rFonts w:ascii="Times New Roman" w:hAnsi="Times New Roman" w:cs="Times New Roman"/>
          <w:b/>
          <w:color w:val="111827"/>
        </w:rPr>
        <w:t xml:space="preserve">3. </w:t>
      </w:r>
      <w:r w:rsidRPr="00DF090B">
        <w:rPr>
          <w:rFonts w:ascii="Times New Roman" w:hAnsi="Times New Roman" w:cs="Times New Roman"/>
          <w:color w:val="374151"/>
        </w:rPr>
        <w:t>Tunggu log console menampilkan tulisan 'Started UasHotelApplication' lalu buka http://localhost:8082 di browser.</w:t>
      </w:r>
    </w:p>
    <w:sectPr w:rsidR="00D45240" w:rsidRPr="00DF09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86A"/>
    <w:rsid w:val="00AA1D8D"/>
    <w:rsid w:val="00B47730"/>
    <w:rsid w:val="00CB0664"/>
    <w:rsid w:val="00D45240"/>
    <w:rsid w:val="00D97A8C"/>
    <w:rsid w:val="00DF09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5E6895"/>
  <w14:defaultImageDpi w14:val="300"/>
  <w15:docId w15:val="{58996CBE-0D6A-493F-8AA9-758D058B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0933D-C36C-404A-ABCA-E6815BE20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2567</Words>
  <Characters>14637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Fahrizl</cp:lastModifiedBy>
  <cp:revision>3</cp:revision>
  <dcterms:created xsi:type="dcterms:W3CDTF">2013-12-23T23:15:00Z</dcterms:created>
  <dcterms:modified xsi:type="dcterms:W3CDTF">2026-07-04T07:27:00Z</dcterms:modified>
  <cp:category/>
</cp:coreProperties>
</file>